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73C4EA" w14:textId="6D63AE03" w:rsidR="005B03A5" w:rsidRPr="00141B13" w:rsidRDefault="005B03A5" w:rsidP="005B03A5">
      <w:r w:rsidRPr="00141B13">
        <w:rPr>
          <w:noProof/>
        </w:rPr>
        <mc:AlternateContent>
          <mc:Choice Requires="wps">
            <w:drawing>
              <wp:anchor distT="0" distB="0" distL="114300" distR="114300" simplePos="0" relativeHeight="251654656" behindDoc="0" locked="0" layoutInCell="1" hidden="0" allowOverlap="1" wp14:anchorId="4AB29028" wp14:editId="0BB77A6E">
                <wp:simplePos x="0" y="0"/>
                <wp:positionH relativeFrom="column">
                  <wp:posOffset>1354455</wp:posOffset>
                </wp:positionH>
                <wp:positionV relativeFrom="paragraph">
                  <wp:posOffset>-79375</wp:posOffset>
                </wp:positionV>
                <wp:extent cx="3178175" cy="885825"/>
                <wp:effectExtent l="0" t="0" r="0" b="0"/>
                <wp:wrapNone/>
                <wp:docPr id="5" name="Rectangle 5"/>
                <wp:cNvGraphicFramePr/>
                <a:graphic xmlns:a="http://schemas.openxmlformats.org/drawingml/2006/main">
                  <a:graphicData uri="http://schemas.microsoft.com/office/word/2010/wordprocessingShape">
                    <wps:wsp>
                      <wps:cNvSpPr/>
                      <wps:spPr>
                        <a:xfrm>
                          <a:off x="0" y="0"/>
                          <a:ext cx="3178175" cy="885825"/>
                        </a:xfrm>
                        <a:prstGeom prst="rect">
                          <a:avLst/>
                        </a:prstGeom>
                        <a:noFill/>
                        <a:ln>
                          <a:noFill/>
                        </a:ln>
                      </wps:spPr>
                      <wps:txbx>
                        <w:txbxContent>
                          <w:p w14:paraId="4FEE28E6" w14:textId="77777777" w:rsidR="005B03A5" w:rsidRDefault="005B03A5" w:rsidP="005B03A5">
                            <w:pPr>
                              <w:jc w:val="center"/>
                              <w:textDirection w:val="btLr"/>
                            </w:pPr>
                            <w:r>
                              <w:rPr>
                                <w:b/>
                                <w:color w:val="000000"/>
                                <w:sz w:val="32"/>
                              </w:rPr>
                              <w:t>BỘ GIÁO DỤC VÀ ĐÀO TẠO</w:t>
                            </w:r>
                          </w:p>
                          <w:p w14:paraId="7EA3DB30" w14:textId="77777777" w:rsidR="005B03A5" w:rsidRDefault="005B03A5" w:rsidP="005B03A5">
                            <w:pPr>
                              <w:jc w:val="center"/>
                              <w:textDirection w:val="btLr"/>
                            </w:pPr>
                            <w:r>
                              <w:rPr>
                                <w:b/>
                                <w:color w:val="000000"/>
                                <w:sz w:val="32"/>
                              </w:rPr>
                              <w:t>TRƯỜNG ĐẠI HỌC SÀI GÒN</w:t>
                            </w:r>
                          </w:p>
                          <w:p w14:paraId="6F1CC642" w14:textId="77777777" w:rsidR="005B03A5" w:rsidRDefault="005B03A5" w:rsidP="005B03A5">
                            <w:pPr>
                              <w:ind w:firstLine="287"/>
                              <w:textDirection w:val="btLr"/>
                            </w:pPr>
                          </w:p>
                        </w:txbxContent>
                      </wps:txbx>
                      <wps:bodyPr spcFirstLastPara="1" wrap="square" lIns="91425" tIns="45700" rIns="91425" bIns="45700" anchor="ctr" anchorCtr="0">
                        <a:noAutofit/>
                      </wps:bodyPr>
                    </wps:wsp>
                  </a:graphicData>
                </a:graphic>
              </wp:anchor>
            </w:drawing>
          </mc:Choice>
          <mc:Fallback>
            <w:pict>
              <v:rect w14:anchorId="4AB29028" id="Rectangle 5" o:spid="_x0000_s1026" style="position:absolute;margin-left:106.65pt;margin-top:-6.25pt;width:250.25pt;height:69.7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" filled="f" stroked="f">
                <v:textbox inset="2.53958mm,1.2694mm,2.53958mm,1.2694mm">
                  <w:txbxContent>
                    <w:p w14:paraId="4FEE28E6" w14:textId="77777777" w:rsidR="005B03A5" w:rsidRDefault="005B03A5" w:rsidP="005B03A5">
                      <w:pPr>
                        <w:jc w:val="center"/>
                        <w:textDirection w:val="btLr"/>
                      </w:pPr>
                      <w:r>
                        <w:rPr>
                          <w:b/>
                          <w:color w:val="000000"/>
                          <w:sz w:val="32"/>
                        </w:rPr>
                        <w:t>BỘ GIÁO DỤC VÀ ĐÀO TẠO</w:t>
                      </w:r>
                    </w:p>
                    <w:p w14:paraId="7EA3DB30" w14:textId="77777777" w:rsidR="005B03A5" w:rsidRDefault="005B03A5" w:rsidP="005B03A5">
                      <w:pPr>
                        <w:jc w:val="center"/>
                        <w:textDirection w:val="btLr"/>
                      </w:pPr>
                      <w:r>
                        <w:rPr>
                          <w:b/>
                          <w:color w:val="000000"/>
                          <w:sz w:val="32"/>
                        </w:rPr>
                        <w:t>TRƯỜNG ĐẠI HỌC SÀI GÒN</w:t>
                      </w:r>
                    </w:p>
                    <w:p w14:paraId="6F1CC642" w14:textId="77777777" w:rsidR="005B03A5" w:rsidRDefault="005B03A5" w:rsidP="005B03A5">
                      <w:pPr>
                        <w:ind w:firstLine="287"/>
                        <w:textDirection w:val="btLr"/>
                      </w:pPr>
                    </w:p>
                  </w:txbxContent>
                </v:textbox>
              </v:rect>
            </w:pict>
          </mc:Fallback>
        </mc:AlternateContent>
      </w:r>
    </w:p>
    <w:p w14:paraId="27563567" w14:textId="26A8943F" w:rsidR="005B03A5" w:rsidRPr="00141B13" w:rsidRDefault="005B03A5" w:rsidP="005B03A5"/>
    <w:p w14:paraId="314B7594" w14:textId="77777777" w:rsidR="005B03A5" w:rsidRPr="00141B13" w:rsidRDefault="005B03A5" w:rsidP="005B03A5"/>
    <w:p w14:paraId="36EA7B58" w14:textId="77777777" w:rsidR="005B03A5" w:rsidRPr="00141B13" w:rsidRDefault="005B03A5" w:rsidP="005B03A5"/>
    <w:p w14:paraId="5C8AAADF" w14:textId="241791FE" w:rsidR="005B03A5" w:rsidRPr="00141B13" w:rsidRDefault="005B03A5" w:rsidP="005B03A5">
      <w:pPr>
        <w:ind w:left="2160" w:firstLine="720"/>
      </w:pPr>
      <w:r w:rsidRPr="00141B13">
        <w:rPr>
          <w:noProof/>
        </w:rPr>
        <w:drawing>
          <wp:anchor distT="0" distB="0" distL="114300" distR="114300" simplePos="0" relativeHeight="251656704" behindDoc="0" locked="0" layoutInCell="1" hidden="0" allowOverlap="1" wp14:anchorId="2921A3B1" wp14:editId="72CF33C3">
            <wp:simplePos x="0" y="0"/>
            <wp:positionH relativeFrom="margin">
              <wp:posOffset>1844675</wp:posOffset>
            </wp:positionH>
            <wp:positionV relativeFrom="margin">
              <wp:posOffset>1278890</wp:posOffset>
            </wp:positionV>
            <wp:extent cx="2286000" cy="2286000"/>
            <wp:effectExtent l="0" t="0" r="0" b="0"/>
            <wp:wrapSquare wrapText="bothSides" distT="0" distB="0" distL="114300" distR="114300"/>
            <wp:docPr id="7" name="image1.png" descr="SGU-LOGO – Trung tâm Công nghệ Thông tin Trường Đại học Sài Gòn"/>
            <wp:cNvGraphicFramePr/>
            <a:graphic xmlns:a="http://schemas.openxmlformats.org/drawingml/2006/main">
              <a:graphicData uri="http://schemas.openxmlformats.org/drawingml/2006/picture">
                <pic:pic xmlns:pic="http://schemas.openxmlformats.org/drawingml/2006/picture">
                  <pic:nvPicPr>
                    <pic:cNvPr id="0" name="image1.png" descr="SGU-LOGO – Trung tâm Công nghệ Thông tin Trường Đại học Sài Gòn"/>
                    <pic:cNvPicPr preferRelativeResize="0"/>
                  </pic:nvPicPr>
                  <pic:blipFill>
                    <a:blip r:embed="rId6"/>
                    <a:srcRect/>
                    <a:stretch>
                      <a:fillRect/>
                    </a:stretch>
                  </pic:blipFill>
                  <pic:spPr>
                    <a:xfrm>
                      <a:off x="0" y="0"/>
                      <a:ext cx="2286000" cy="2286000"/>
                    </a:xfrm>
                    <a:prstGeom prst="rect">
                      <a:avLst/>
                    </a:prstGeom>
                    <a:ln/>
                  </pic:spPr>
                </pic:pic>
              </a:graphicData>
            </a:graphic>
          </wp:anchor>
        </w:drawing>
      </w:r>
      <w:r w:rsidRPr="00141B13">
        <w:rPr>
          <w:noProof/>
        </w:rPr>
        <mc:AlternateContent>
          <mc:Choice Requires="wps">
            <w:drawing>
              <wp:anchor distT="0" distB="0" distL="114300" distR="114300" simplePos="0" relativeHeight="251660800" behindDoc="0" locked="0" layoutInCell="1" hidden="0" allowOverlap="1" wp14:anchorId="15D57894" wp14:editId="397F7F9C">
                <wp:simplePos x="0" y="0"/>
                <wp:positionH relativeFrom="column">
                  <wp:posOffset>1494473</wp:posOffset>
                </wp:positionH>
                <wp:positionV relativeFrom="paragraph">
                  <wp:posOffset>140653</wp:posOffset>
                </wp:positionV>
                <wp:extent cx="2320925" cy="517525"/>
                <wp:effectExtent l="0" t="0" r="0" b="0"/>
                <wp:wrapNone/>
                <wp:docPr id="1" name="Rectangle 1"/>
                <wp:cNvGraphicFramePr/>
                <a:graphic xmlns:a="http://schemas.openxmlformats.org/drawingml/2006/main">
                  <a:graphicData uri="http://schemas.microsoft.com/office/word/2010/wordprocessingShape">
                    <wps:wsp>
                      <wps:cNvSpPr/>
                      <wps:spPr>
                        <a:xfrm>
                          <a:off x="4190300" y="3526000"/>
                          <a:ext cx="2311400" cy="508000"/>
                        </a:xfrm>
                        <a:prstGeom prst="rect">
                          <a:avLst/>
                        </a:prstGeom>
                        <a:noFill/>
                        <a:ln>
                          <a:noFill/>
                        </a:ln>
                      </wps:spPr>
                      <wps:txbx>
                        <w:txbxContent>
                          <w:p w14:paraId="326E55C2" w14:textId="77777777" w:rsidR="005B03A5" w:rsidRDefault="005B03A5" w:rsidP="005B03A5">
                            <w:pPr>
                              <w:ind w:firstLine="287"/>
                              <w:textDirection w:val="btLr"/>
                            </w:pPr>
                          </w:p>
                        </w:txbxContent>
                      </wps:txbx>
                      <wps:bodyPr spcFirstLastPara="1" wrap="square" lIns="91425" tIns="45700" rIns="91425" bIns="45700" anchor="t" anchorCtr="0">
                        <a:noAutofit/>
                      </wps:bodyPr>
                    </wps:wsp>
                  </a:graphicData>
                </a:graphic>
              </wp:anchor>
            </w:drawing>
          </mc:Choice>
          <mc:Fallback>
            <w:pict>
              <v:rect w14:anchorId="15D57894" id="Rectangle 1" o:spid="_x0000_s1027" style="position:absolute;left:0;text-align:left;margin-left:117.7pt;margin-top:11.1pt;width:182.75pt;height:40.7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" filled="f" stroked="f">
                <v:textbox inset="2.53958mm,1.2694mm,2.53958mm,1.2694mm">
                  <w:txbxContent>
                    <w:p w14:paraId="326E55C2" w14:textId="77777777" w:rsidR="005B03A5" w:rsidRDefault="005B03A5" w:rsidP="005B03A5">
                      <w:pPr>
                        <w:ind w:firstLine="287"/>
                        <w:textDirection w:val="btLr"/>
                      </w:pPr>
                    </w:p>
                  </w:txbxContent>
                </v:textbox>
              </v:rect>
            </w:pict>
          </mc:Fallback>
        </mc:AlternateContent>
      </w:r>
    </w:p>
    <w:p w14:paraId="4ECA06ED" w14:textId="77777777" w:rsidR="005B03A5" w:rsidRPr="00141B13" w:rsidRDefault="005B03A5" w:rsidP="005B03A5">
      <w:pPr>
        <w:ind w:left="2160" w:firstLine="720"/>
      </w:pPr>
    </w:p>
    <w:p w14:paraId="7AE6740A" w14:textId="77777777" w:rsidR="005B03A5" w:rsidRPr="00141B13" w:rsidRDefault="005B03A5" w:rsidP="005B03A5">
      <w:pPr>
        <w:ind w:left="2160" w:firstLine="720"/>
      </w:pPr>
    </w:p>
    <w:tbl>
      <w:tblPr>
        <w:tblpPr w:leftFromText="180" w:rightFromText="180" w:vertAnchor="text" w:horzAnchor="page" w:tblpX="2908" w:tblpY="4242"/>
        <w:tblW w:w="7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2"/>
        <w:gridCol w:w="5098"/>
      </w:tblGrid>
      <w:tr w:rsidR="005B03A5" w:rsidRPr="00141B13" w14:paraId="590F7640" w14:textId="77777777" w:rsidTr="00B4093E">
        <w:trPr>
          <w:trHeight w:val="443"/>
        </w:trPr>
        <w:tc>
          <w:tcPr>
            <w:tcW w:w="2462" w:type="dxa"/>
            <w:tcBorders>
              <w:top w:val="single" w:sz="4" w:space="0" w:color="FFFFFF"/>
              <w:left w:val="single" w:sz="4" w:space="0" w:color="FFFFFF"/>
              <w:bottom w:val="single" w:sz="4" w:space="0" w:color="FFFFFF"/>
              <w:right w:val="single" w:sz="4" w:space="0" w:color="FFFFFF"/>
            </w:tcBorders>
          </w:tcPr>
          <w:p w14:paraId="3EBBCA55" w14:textId="77777777" w:rsidR="005B03A5" w:rsidRPr="00141B13" w:rsidRDefault="005B03A5" w:rsidP="00B4093E">
            <w:pPr>
              <w:spacing w:line="240" w:lineRule="auto"/>
              <w:rPr>
                <w:sz w:val="32"/>
                <w:szCs w:val="32"/>
              </w:rPr>
            </w:pPr>
            <w:r w:rsidRPr="00141B13">
              <w:rPr>
                <w:sz w:val="32"/>
                <w:szCs w:val="32"/>
              </w:rPr>
              <w:t>3124411259</w:t>
            </w:r>
          </w:p>
        </w:tc>
        <w:tc>
          <w:tcPr>
            <w:tcW w:w="5098" w:type="dxa"/>
            <w:tcBorders>
              <w:top w:val="single" w:sz="4" w:space="0" w:color="FFFFFF"/>
              <w:left w:val="single" w:sz="4" w:space="0" w:color="FFFFFF"/>
              <w:bottom w:val="single" w:sz="4" w:space="0" w:color="FFFFFF"/>
              <w:right w:val="single" w:sz="4" w:space="0" w:color="FFFFFF"/>
            </w:tcBorders>
          </w:tcPr>
          <w:p w14:paraId="454DE9CF" w14:textId="77777777" w:rsidR="005B03A5" w:rsidRPr="00141B13" w:rsidRDefault="005B03A5" w:rsidP="00B4093E">
            <w:pPr>
              <w:spacing w:line="240" w:lineRule="auto"/>
              <w:rPr>
                <w:sz w:val="32"/>
                <w:szCs w:val="32"/>
              </w:rPr>
            </w:pPr>
            <w:r w:rsidRPr="00141B13">
              <w:rPr>
                <w:sz w:val="32"/>
                <w:szCs w:val="32"/>
              </w:rPr>
              <w:t xml:space="preserve">   Nguyễn Tam Sáu</w:t>
            </w:r>
          </w:p>
        </w:tc>
      </w:tr>
    </w:tbl>
    <w:p w14:paraId="75FEA7BA" w14:textId="2C4C0DC1" w:rsidR="005B03A5" w:rsidRDefault="005B03A5" w:rsidP="005B03A5">
      <w:pPr>
        <w:spacing w:after="160" w:line="259" w:lineRule="auto"/>
      </w:pPr>
      <w:r w:rsidRPr="00141B13">
        <w:rPr>
          <w:noProof/>
        </w:rPr>
        <mc:AlternateContent>
          <mc:Choice Requires="wps">
            <w:drawing>
              <wp:anchor distT="0" distB="0" distL="114300" distR="114300" simplePos="0" relativeHeight="251658752" behindDoc="0" locked="0" layoutInCell="1" hidden="0" allowOverlap="1" wp14:anchorId="0C3B0A74" wp14:editId="113C49BF">
                <wp:simplePos x="0" y="0"/>
                <wp:positionH relativeFrom="margin">
                  <wp:posOffset>280035</wp:posOffset>
                </wp:positionH>
                <wp:positionV relativeFrom="paragraph">
                  <wp:posOffset>1453515</wp:posOffset>
                </wp:positionV>
                <wp:extent cx="5753100" cy="1057275"/>
                <wp:effectExtent l="0" t="0" r="0" b="9525"/>
                <wp:wrapNone/>
                <wp:docPr id="2" name="Rectangle 2"/>
                <wp:cNvGraphicFramePr/>
                <a:graphic xmlns:a="http://schemas.openxmlformats.org/drawingml/2006/main">
                  <a:graphicData uri="http://schemas.microsoft.com/office/word/2010/wordprocessingShape">
                    <wps:wsp>
                      <wps:cNvSpPr/>
                      <wps:spPr>
                        <a:xfrm>
                          <a:off x="0" y="0"/>
                          <a:ext cx="5753100" cy="1057275"/>
                        </a:xfrm>
                        <a:prstGeom prst="rect">
                          <a:avLst/>
                        </a:prstGeom>
                        <a:noFill/>
                        <a:ln>
                          <a:noFill/>
                        </a:ln>
                      </wps:spPr>
                      <wps:txbx>
                        <w:txbxContent>
                          <w:p w14:paraId="0AA3A742" w14:textId="57BE282C" w:rsidR="005B03A5" w:rsidRDefault="005B03A5" w:rsidP="005B03A5">
                            <w:pPr>
                              <w:jc w:val="center"/>
                              <w:textDirection w:val="btLr"/>
                            </w:pPr>
                            <w:r>
                              <w:rPr>
                                <w:b/>
                                <w:color w:val="000000"/>
                                <w:sz w:val="32"/>
                              </w:rPr>
                              <w:t>Môn: Máy học</w:t>
                            </w:r>
                          </w:p>
                          <w:p w14:paraId="435451AA" w14:textId="46AFBB26" w:rsidR="005B03A5" w:rsidRDefault="005B03A5" w:rsidP="005B03A5">
                            <w:pPr>
                              <w:jc w:val="center"/>
                              <w:textDirection w:val="btLr"/>
                            </w:pPr>
                            <w:r>
                              <w:rPr>
                                <w:b/>
                                <w:color w:val="000000"/>
                                <w:sz w:val="32"/>
                              </w:rPr>
                              <w:t>Bài tập huấn luyện và đánh giá mô hình</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C3B0A74" id="Rectangle 2" o:spid="_x0000_s1028" style="position:absolute;margin-left:22.05pt;margin-top:114.45pt;width:453pt;height:83.2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" filled="f" stroked="f">
                <v:textbox inset="2.53958mm,1.2694mm,2.53958mm,1.2694mm">
                  <w:txbxContent>
                    <w:p w14:paraId="0AA3A742" w14:textId="57BE282C" w:rsidR="005B03A5" w:rsidRDefault="005B03A5" w:rsidP="005B03A5">
                      <w:pPr>
                        <w:jc w:val="center"/>
                        <w:textDirection w:val="btLr"/>
                      </w:pPr>
                      <w:r>
                        <w:rPr>
                          <w:b/>
                          <w:color w:val="000000"/>
                          <w:sz w:val="32"/>
                        </w:rPr>
                        <w:t>Môn: Máy học</w:t>
                      </w:r>
                    </w:p>
                    <w:p w14:paraId="435451AA" w14:textId="46AFBB26" w:rsidR="005B03A5" w:rsidRDefault="005B03A5" w:rsidP="005B03A5">
                      <w:pPr>
                        <w:jc w:val="center"/>
                        <w:textDirection w:val="btLr"/>
                      </w:pPr>
                      <w:r>
                        <w:rPr>
                          <w:b/>
                          <w:color w:val="000000"/>
                          <w:sz w:val="32"/>
                        </w:rPr>
                        <w:t>Bài tập huấn luyện và đánh giá mô hình</w:t>
                      </w:r>
                    </w:p>
                  </w:txbxContent>
                </v:textbox>
                <w10:wrap anchorx="margin"/>
              </v:rect>
            </w:pict>
          </mc:Fallback>
        </mc:AlternateContent>
      </w:r>
      <w:r>
        <w:br w:type="page"/>
      </w:r>
    </w:p>
    <w:p w14:paraId="262B3EE4"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lastRenderedPageBreak/>
        <w:t>Câu 1. Phân lớp ba lớp A, B, C</w:t>
      </w:r>
    </w:p>
    <w:p w14:paraId="6418728A"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Dữ liệu thực tế: A, B, C, A, B, C, A, B, C, A.</w:t>
      </w:r>
    </w:p>
    <w:p w14:paraId="18EEFD70"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Dữ liệu dự đoán: A, C, C, B, B, A, A, B, C, C.</w:t>
      </w:r>
    </w:p>
    <w:p w14:paraId="237D7B58"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Quy ước: hàng là nhãn thực tế, cột là nhãn dự đoán. Đếm từng cặp nhãn: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5B03A5" w:rsidRPr="005B03A5" w14:paraId="5C143711" w14:textId="77777777" w:rsidTr="005B03A5">
        <w:trPr>
          <w:jc w:val="center"/>
        </w:trPr>
        <w:tc>
          <w:tcPr>
            <w:tcW w:w="1987" w:type="dxa"/>
            <w:shd w:val="clear" w:color="auto" w:fill="auto"/>
            <w:vAlign w:val="center"/>
          </w:tcPr>
          <w:p w14:paraId="1FF1A7A7" w14:textId="77777777" w:rsidR="004C2BB2" w:rsidRPr="005B03A5" w:rsidRDefault="00000000" w:rsidP="005B03A5">
            <w:pPr>
              <w:spacing w:line="312" w:lineRule="auto"/>
              <w:rPr>
                <w:rFonts w:cs="Times New Roman"/>
                <w:sz w:val="26"/>
                <w:szCs w:val="26"/>
              </w:rPr>
            </w:pPr>
            <w:r w:rsidRPr="005B03A5">
              <w:rPr>
                <w:rFonts w:cs="Times New Roman"/>
                <w:b/>
                <w:sz w:val="26"/>
                <w:szCs w:val="26"/>
              </w:rPr>
              <w:t>Thực tế \ Dự đoán</w:t>
            </w:r>
          </w:p>
        </w:tc>
        <w:tc>
          <w:tcPr>
            <w:tcW w:w="1987" w:type="dxa"/>
            <w:shd w:val="clear" w:color="auto" w:fill="auto"/>
            <w:vAlign w:val="center"/>
          </w:tcPr>
          <w:p w14:paraId="14B96C7D" w14:textId="77777777" w:rsidR="004C2BB2" w:rsidRPr="005B03A5" w:rsidRDefault="00000000" w:rsidP="005B03A5">
            <w:pPr>
              <w:spacing w:line="312" w:lineRule="auto"/>
              <w:rPr>
                <w:rFonts w:cs="Times New Roman"/>
                <w:sz w:val="26"/>
                <w:szCs w:val="26"/>
              </w:rPr>
            </w:pPr>
            <w:r w:rsidRPr="005B03A5">
              <w:rPr>
                <w:rFonts w:cs="Times New Roman"/>
                <w:b/>
                <w:sz w:val="26"/>
                <w:szCs w:val="26"/>
              </w:rPr>
              <w:t>A</w:t>
            </w:r>
          </w:p>
        </w:tc>
        <w:tc>
          <w:tcPr>
            <w:tcW w:w="1987" w:type="dxa"/>
            <w:shd w:val="clear" w:color="auto" w:fill="auto"/>
            <w:vAlign w:val="center"/>
          </w:tcPr>
          <w:p w14:paraId="2883C171" w14:textId="77777777" w:rsidR="004C2BB2" w:rsidRPr="005B03A5" w:rsidRDefault="00000000" w:rsidP="005B03A5">
            <w:pPr>
              <w:spacing w:line="312" w:lineRule="auto"/>
              <w:rPr>
                <w:rFonts w:cs="Times New Roman"/>
                <w:sz w:val="26"/>
                <w:szCs w:val="26"/>
              </w:rPr>
            </w:pPr>
            <w:r w:rsidRPr="005B03A5">
              <w:rPr>
                <w:rFonts w:cs="Times New Roman"/>
                <w:b/>
                <w:sz w:val="26"/>
                <w:szCs w:val="26"/>
              </w:rPr>
              <w:t>B</w:t>
            </w:r>
          </w:p>
        </w:tc>
        <w:tc>
          <w:tcPr>
            <w:tcW w:w="1987" w:type="dxa"/>
            <w:shd w:val="clear" w:color="auto" w:fill="auto"/>
            <w:vAlign w:val="center"/>
          </w:tcPr>
          <w:p w14:paraId="61A0D135" w14:textId="77777777" w:rsidR="004C2BB2" w:rsidRPr="005B03A5" w:rsidRDefault="00000000" w:rsidP="005B03A5">
            <w:pPr>
              <w:spacing w:line="312" w:lineRule="auto"/>
              <w:rPr>
                <w:rFonts w:cs="Times New Roman"/>
                <w:sz w:val="26"/>
                <w:szCs w:val="26"/>
              </w:rPr>
            </w:pPr>
            <w:r w:rsidRPr="005B03A5">
              <w:rPr>
                <w:rFonts w:cs="Times New Roman"/>
                <w:b/>
                <w:sz w:val="26"/>
                <w:szCs w:val="26"/>
              </w:rPr>
              <w:t>C</w:t>
            </w:r>
          </w:p>
        </w:tc>
        <w:tc>
          <w:tcPr>
            <w:tcW w:w="1987" w:type="dxa"/>
            <w:shd w:val="clear" w:color="auto" w:fill="auto"/>
            <w:vAlign w:val="center"/>
          </w:tcPr>
          <w:p w14:paraId="7186D131" w14:textId="77777777" w:rsidR="004C2BB2" w:rsidRPr="005B03A5" w:rsidRDefault="00000000" w:rsidP="005B03A5">
            <w:pPr>
              <w:spacing w:line="312" w:lineRule="auto"/>
              <w:rPr>
                <w:rFonts w:cs="Times New Roman"/>
                <w:sz w:val="26"/>
                <w:szCs w:val="26"/>
              </w:rPr>
            </w:pPr>
            <w:r w:rsidRPr="005B03A5">
              <w:rPr>
                <w:rFonts w:cs="Times New Roman"/>
                <w:b/>
                <w:sz w:val="26"/>
                <w:szCs w:val="26"/>
              </w:rPr>
              <w:t>Tổng thực tế</w:t>
            </w:r>
          </w:p>
        </w:tc>
      </w:tr>
      <w:tr w:rsidR="005B03A5" w:rsidRPr="005B03A5" w14:paraId="10FF8549" w14:textId="77777777">
        <w:trPr>
          <w:jc w:val="center"/>
        </w:trPr>
        <w:tc>
          <w:tcPr>
            <w:tcW w:w="1987" w:type="dxa"/>
            <w:vAlign w:val="center"/>
          </w:tcPr>
          <w:p w14:paraId="0E91612B" w14:textId="77777777" w:rsidR="004C2BB2" w:rsidRPr="005B03A5" w:rsidRDefault="00000000" w:rsidP="005B03A5">
            <w:pPr>
              <w:spacing w:line="312" w:lineRule="auto"/>
              <w:rPr>
                <w:rFonts w:cs="Times New Roman"/>
                <w:sz w:val="26"/>
                <w:szCs w:val="26"/>
              </w:rPr>
            </w:pPr>
            <w:r w:rsidRPr="005B03A5">
              <w:rPr>
                <w:rFonts w:cs="Times New Roman"/>
                <w:sz w:val="26"/>
                <w:szCs w:val="26"/>
              </w:rPr>
              <w:t>A</w:t>
            </w:r>
          </w:p>
        </w:tc>
        <w:tc>
          <w:tcPr>
            <w:tcW w:w="1987" w:type="dxa"/>
            <w:vAlign w:val="center"/>
          </w:tcPr>
          <w:p w14:paraId="7A4967DD" w14:textId="77777777" w:rsidR="004C2BB2" w:rsidRPr="005B03A5" w:rsidRDefault="00000000" w:rsidP="005B03A5">
            <w:pPr>
              <w:spacing w:line="312" w:lineRule="auto"/>
              <w:rPr>
                <w:rFonts w:cs="Times New Roman"/>
                <w:sz w:val="26"/>
                <w:szCs w:val="26"/>
              </w:rPr>
            </w:pPr>
            <w:r w:rsidRPr="005B03A5">
              <w:rPr>
                <w:rFonts w:cs="Times New Roman"/>
                <w:sz w:val="26"/>
                <w:szCs w:val="26"/>
              </w:rPr>
              <w:t>2</w:t>
            </w:r>
          </w:p>
        </w:tc>
        <w:tc>
          <w:tcPr>
            <w:tcW w:w="1987" w:type="dxa"/>
            <w:vAlign w:val="center"/>
          </w:tcPr>
          <w:p w14:paraId="6D2280CB" w14:textId="77777777" w:rsidR="004C2BB2" w:rsidRPr="005B03A5" w:rsidRDefault="00000000" w:rsidP="005B03A5">
            <w:pPr>
              <w:spacing w:line="312" w:lineRule="auto"/>
              <w:rPr>
                <w:rFonts w:cs="Times New Roman"/>
                <w:sz w:val="26"/>
                <w:szCs w:val="26"/>
              </w:rPr>
            </w:pPr>
            <w:r w:rsidRPr="005B03A5">
              <w:rPr>
                <w:rFonts w:cs="Times New Roman"/>
                <w:sz w:val="26"/>
                <w:szCs w:val="26"/>
              </w:rPr>
              <w:t>1</w:t>
            </w:r>
          </w:p>
        </w:tc>
        <w:tc>
          <w:tcPr>
            <w:tcW w:w="1987" w:type="dxa"/>
            <w:vAlign w:val="center"/>
          </w:tcPr>
          <w:p w14:paraId="5FB3E128" w14:textId="77777777" w:rsidR="004C2BB2" w:rsidRPr="005B03A5" w:rsidRDefault="00000000" w:rsidP="005B03A5">
            <w:pPr>
              <w:spacing w:line="312" w:lineRule="auto"/>
              <w:rPr>
                <w:rFonts w:cs="Times New Roman"/>
                <w:sz w:val="26"/>
                <w:szCs w:val="26"/>
              </w:rPr>
            </w:pPr>
            <w:r w:rsidRPr="005B03A5">
              <w:rPr>
                <w:rFonts w:cs="Times New Roman"/>
                <w:sz w:val="26"/>
                <w:szCs w:val="26"/>
              </w:rPr>
              <w:t>1</w:t>
            </w:r>
          </w:p>
        </w:tc>
        <w:tc>
          <w:tcPr>
            <w:tcW w:w="1987" w:type="dxa"/>
            <w:vAlign w:val="center"/>
          </w:tcPr>
          <w:p w14:paraId="12D1ADA6" w14:textId="77777777" w:rsidR="004C2BB2" w:rsidRPr="005B03A5" w:rsidRDefault="00000000" w:rsidP="005B03A5">
            <w:pPr>
              <w:spacing w:line="312" w:lineRule="auto"/>
              <w:rPr>
                <w:rFonts w:cs="Times New Roman"/>
                <w:sz w:val="26"/>
                <w:szCs w:val="26"/>
              </w:rPr>
            </w:pPr>
            <w:r w:rsidRPr="005B03A5">
              <w:rPr>
                <w:rFonts w:cs="Times New Roman"/>
                <w:sz w:val="26"/>
                <w:szCs w:val="26"/>
              </w:rPr>
              <w:t>4</w:t>
            </w:r>
          </w:p>
        </w:tc>
      </w:tr>
      <w:tr w:rsidR="005B03A5" w:rsidRPr="005B03A5" w14:paraId="78965A19" w14:textId="77777777">
        <w:trPr>
          <w:jc w:val="center"/>
        </w:trPr>
        <w:tc>
          <w:tcPr>
            <w:tcW w:w="1987" w:type="dxa"/>
            <w:vAlign w:val="center"/>
          </w:tcPr>
          <w:p w14:paraId="35A8FC0A" w14:textId="77777777" w:rsidR="004C2BB2" w:rsidRPr="005B03A5" w:rsidRDefault="00000000" w:rsidP="005B03A5">
            <w:pPr>
              <w:spacing w:line="312" w:lineRule="auto"/>
              <w:rPr>
                <w:rFonts w:cs="Times New Roman"/>
                <w:sz w:val="26"/>
                <w:szCs w:val="26"/>
              </w:rPr>
            </w:pPr>
            <w:r w:rsidRPr="005B03A5">
              <w:rPr>
                <w:rFonts w:cs="Times New Roman"/>
                <w:sz w:val="26"/>
                <w:szCs w:val="26"/>
              </w:rPr>
              <w:t>B</w:t>
            </w:r>
          </w:p>
        </w:tc>
        <w:tc>
          <w:tcPr>
            <w:tcW w:w="1987" w:type="dxa"/>
            <w:vAlign w:val="center"/>
          </w:tcPr>
          <w:p w14:paraId="2ED9E027" w14:textId="77777777" w:rsidR="004C2BB2" w:rsidRPr="005B03A5" w:rsidRDefault="00000000" w:rsidP="005B03A5">
            <w:pPr>
              <w:spacing w:line="312" w:lineRule="auto"/>
              <w:rPr>
                <w:rFonts w:cs="Times New Roman"/>
                <w:sz w:val="26"/>
                <w:szCs w:val="26"/>
              </w:rPr>
            </w:pPr>
            <w:r w:rsidRPr="005B03A5">
              <w:rPr>
                <w:rFonts w:cs="Times New Roman"/>
                <w:sz w:val="26"/>
                <w:szCs w:val="26"/>
              </w:rPr>
              <w:t>0</w:t>
            </w:r>
          </w:p>
        </w:tc>
        <w:tc>
          <w:tcPr>
            <w:tcW w:w="1987" w:type="dxa"/>
            <w:vAlign w:val="center"/>
          </w:tcPr>
          <w:p w14:paraId="77790DCF" w14:textId="77777777" w:rsidR="004C2BB2" w:rsidRPr="005B03A5" w:rsidRDefault="00000000" w:rsidP="005B03A5">
            <w:pPr>
              <w:spacing w:line="312" w:lineRule="auto"/>
              <w:rPr>
                <w:rFonts w:cs="Times New Roman"/>
                <w:sz w:val="26"/>
                <w:szCs w:val="26"/>
              </w:rPr>
            </w:pPr>
            <w:r w:rsidRPr="005B03A5">
              <w:rPr>
                <w:rFonts w:cs="Times New Roman"/>
                <w:sz w:val="26"/>
                <w:szCs w:val="26"/>
              </w:rPr>
              <w:t>2</w:t>
            </w:r>
          </w:p>
        </w:tc>
        <w:tc>
          <w:tcPr>
            <w:tcW w:w="1987" w:type="dxa"/>
            <w:vAlign w:val="center"/>
          </w:tcPr>
          <w:p w14:paraId="7A13AFA3" w14:textId="77777777" w:rsidR="004C2BB2" w:rsidRPr="005B03A5" w:rsidRDefault="00000000" w:rsidP="005B03A5">
            <w:pPr>
              <w:spacing w:line="312" w:lineRule="auto"/>
              <w:rPr>
                <w:rFonts w:cs="Times New Roman"/>
                <w:sz w:val="26"/>
                <w:szCs w:val="26"/>
              </w:rPr>
            </w:pPr>
            <w:r w:rsidRPr="005B03A5">
              <w:rPr>
                <w:rFonts w:cs="Times New Roman"/>
                <w:sz w:val="26"/>
                <w:szCs w:val="26"/>
              </w:rPr>
              <w:t>1</w:t>
            </w:r>
          </w:p>
        </w:tc>
        <w:tc>
          <w:tcPr>
            <w:tcW w:w="1987" w:type="dxa"/>
            <w:vAlign w:val="center"/>
          </w:tcPr>
          <w:p w14:paraId="604600B7" w14:textId="77777777" w:rsidR="004C2BB2" w:rsidRPr="005B03A5" w:rsidRDefault="00000000" w:rsidP="005B03A5">
            <w:pPr>
              <w:spacing w:line="312" w:lineRule="auto"/>
              <w:rPr>
                <w:rFonts w:cs="Times New Roman"/>
                <w:sz w:val="26"/>
                <w:szCs w:val="26"/>
              </w:rPr>
            </w:pPr>
            <w:r w:rsidRPr="005B03A5">
              <w:rPr>
                <w:rFonts w:cs="Times New Roman"/>
                <w:sz w:val="26"/>
                <w:szCs w:val="26"/>
              </w:rPr>
              <w:t>3</w:t>
            </w:r>
          </w:p>
        </w:tc>
      </w:tr>
      <w:tr w:rsidR="005B03A5" w:rsidRPr="005B03A5" w14:paraId="66E45DC4" w14:textId="77777777">
        <w:trPr>
          <w:jc w:val="center"/>
        </w:trPr>
        <w:tc>
          <w:tcPr>
            <w:tcW w:w="1987" w:type="dxa"/>
            <w:vAlign w:val="center"/>
          </w:tcPr>
          <w:p w14:paraId="3B0B6752" w14:textId="77777777" w:rsidR="004C2BB2" w:rsidRPr="005B03A5" w:rsidRDefault="00000000" w:rsidP="005B03A5">
            <w:pPr>
              <w:spacing w:line="312" w:lineRule="auto"/>
              <w:rPr>
                <w:rFonts w:cs="Times New Roman"/>
                <w:sz w:val="26"/>
                <w:szCs w:val="26"/>
              </w:rPr>
            </w:pPr>
            <w:r w:rsidRPr="005B03A5">
              <w:rPr>
                <w:rFonts w:cs="Times New Roman"/>
                <w:sz w:val="26"/>
                <w:szCs w:val="26"/>
              </w:rPr>
              <w:t>C</w:t>
            </w:r>
          </w:p>
        </w:tc>
        <w:tc>
          <w:tcPr>
            <w:tcW w:w="1987" w:type="dxa"/>
            <w:vAlign w:val="center"/>
          </w:tcPr>
          <w:p w14:paraId="3F87808B" w14:textId="77777777" w:rsidR="004C2BB2" w:rsidRPr="005B03A5" w:rsidRDefault="00000000" w:rsidP="005B03A5">
            <w:pPr>
              <w:spacing w:line="312" w:lineRule="auto"/>
              <w:rPr>
                <w:rFonts w:cs="Times New Roman"/>
                <w:sz w:val="26"/>
                <w:szCs w:val="26"/>
              </w:rPr>
            </w:pPr>
            <w:r w:rsidRPr="005B03A5">
              <w:rPr>
                <w:rFonts w:cs="Times New Roman"/>
                <w:sz w:val="26"/>
                <w:szCs w:val="26"/>
              </w:rPr>
              <w:t>1</w:t>
            </w:r>
          </w:p>
        </w:tc>
        <w:tc>
          <w:tcPr>
            <w:tcW w:w="1987" w:type="dxa"/>
            <w:vAlign w:val="center"/>
          </w:tcPr>
          <w:p w14:paraId="4C5B2079" w14:textId="77777777" w:rsidR="004C2BB2" w:rsidRPr="005B03A5" w:rsidRDefault="00000000" w:rsidP="005B03A5">
            <w:pPr>
              <w:spacing w:line="312" w:lineRule="auto"/>
              <w:rPr>
                <w:rFonts w:cs="Times New Roman"/>
                <w:sz w:val="26"/>
                <w:szCs w:val="26"/>
              </w:rPr>
            </w:pPr>
            <w:r w:rsidRPr="005B03A5">
              <w:rPr>
                <w:rFonts w:cs="Times New Roman"/>
                <w:sz w:val="26"/>
                <w:szCs w:val="26"/>
              </w:rPr>
              <w:t>0</w:t>
            </w:r>
          </w:p>
        </w:tc>
        <w:tc>
          <w:tcPr>
            <w:tcW w:w="1987" w:type="dxa"/>
            <w:vAlign w:val="center"/>
          </w:tcPr>
          <w:p w14:paraId="5EF9A2D6" w14:textId="77777777" w:rsidR="004C2BB2" w:rsidRPr="005B03A5" w:rsidRDefault="00000000" w:rsidP="005B03A5">
            <w:pPr>
              <w:spacing w:line="312" w:lineRule="auto"/>
              <w:rPr>
                <w:rFonts w:cs="Times New Roman"/>
                <w:sz w:val="26"/>
                <w:szCs w:val="26"/>
              </w:rPr>
            </w:pPr>
            <w:r w:rsidRPr="005B03A5">
              <w:rPr>
                <w:rFonts w:cs="Times New Roman"/>
                <w:sz w:val="26"/>
                <w:szCs w:val="26"/>
              </w:rPr>
              <w:t>2</w:t>
            </w:r>
          </w:p>
        </w:tc>
        <w:tc>
          <w:tcPr>
            <w:tcW w:w="1987" w:type="dxa"/>
            <w:vAlign w:val="center"/>
          </w:tcPr>
          <w:p w14:paraId="29E8E6A0" w14:textId="77777777" w:rsidR="004C2BB2" w:rsidRPr="005B03A5" w:rsidRDefault="00000000" w:rsidP="005B03A5">
            <w:pPr>
              <w:spacing w:line="312" w:lineRule="auto"/>
              <w:rPr>
                <w:rFonts w:cs="Times New Roman"/>
                <w:sz w:val="26"/>
                <w:szCs w:val="26"/>
              </w:rPr>
            </w:pPr>
            <w:r w:rsidRPr="005B03A5">
              <w:rPr>
                <w:rFonts w:cs="Times New Roman"/>
                <w:sz w:val="26"/>
                <w:szCs w:val="26"/>
              </w:rPr>
              <w:t>3</w:t>
            </w:r>
          </w:p>
        </w:tc>
      </w:tr>
      <w:tr w:rsidR="004C2BB2" w:rsidRPr="005B03A5" w14:paraId="148240DF" w14:textId="77777777">
        <w:trPr>
          <w:jc w:val="center"/>
        </w:trPr>
        <w:tc>
          <w:tcPr>
            <w:tcW w:w="1987" w:type="dxa"/>
            <w:vAlign w:val="center"/>
          </w:tcPr>
          <w:p w14:paraId="61EE19A5" w14:textId="77777777" w:rsidR="004C2BB2" w:rsidRPr="005B03A5" w:rsidRDefault="00000000" w:rsidP="005B03A5">
            <w:pPr>
              <w:spacing w:line="312" w:lineRule="auto"/>
              <w:rPr>
                <w:rFonts w:cs="Times New Roman"/>
                <w:sz w:val="26"/>
                <w:szCs w:val="26"/>
              </w:rPr>
            </w:pPr>
            <w:r w:rsidRPr="005B03A5">
              <w:rPr>
                <w:rFonts w:cs="Times New Roman"/>
                <w:sz w:val="26"/>
                <w:szCs w:val="26"/>
              </w:rPr>
              <w:t>Tổng dự đoán</w:t>
            </w:r>
          </w:p>
        </w:tc>
        <w:tc>
          <w:tcPr>
            <w:tcW w:w="1987" w:type="dxa"/>
            <w:vAlign w:val="center"/>
          </w:tcPr>
          <w:p w14:paraId="065AA8EF" w14:textId="77777777" w:rsidR="004C2BB2" w:rsidRPr="005B03A5" w:rsidRDefault="00000000" w:rsidP="005B03A5">
            <w:pPr>
              <w:spacing w:line="312" w:lineRule="auto"/>
              <w:rPr>
                <w:rFonts w:cs="Times New Roman"/>
                <w:sz w:val="26"/>
                <w:szCs w:val="26"/>
              </w:rPr>
            </w:pPr>
            <w:r w:rsidRPr="005B03A5">
              <w:rPr>
                <w:rFonts w:cs="Times New Roman"/>
                <w:sz w:val="26"/>
                <w:szCs w:val="26"/>
              </w:rPr>
              <w:t>3</w:t>
            </w:r>
          </w:p>
        </w:tc>
        <w:tc>
          <w:tcPr>
            <w:tcW w:w="1987" w:type="dxa"/>
            <w:vAlign w:val="center"/>
          </w:tcPr>
          <w:p w14:paraId="5F0F9211" w14:textId="77777777" w:rsidR="004C2BB2" w:rsidRPr="005B03A5" w:rsidRDefault="00000000" w:rsidP="005B03A5">
            <w:pPr>
              <w:spacing w:line="312" w:lineRule="auto"/>
              <w:rPr>
                <w:rFonts w:cs="Times New Roman"/>
                <w:sz w:val="26"/>
                <w:szCs w:val="26"/>
              </w:rPr>
            </w:pPr>
            <w:r w:rsidRPr="005B03A5">
              <w:rPr>
                <w:rFonts w:cs="Times New Roman"/>
                <w:sz w:val="26"/>
                <w:szCs w:val="26"/>
              </w:rPr>
              <w:t>3</w:t>
            </w:r>
          </w:p>
        </w:tc>
        <w:tc>
          <w:tcPr>
            <w:tcW w:w="1987" w:type="dxa"/>
            <w:vAlign w:val="center"/>
          </w:tcPr>
          <w:p w14:paraId="73638DAF" w14:textId="77777777" w:rsidR="004C2BB2" w:rsidRPr="005B03A5" w:rsidRDefault="00000000" w:rsidP="005B03A5">
            <w:pPr>
              <w:spacing w:line="312" w:lineRule="auto"/>
              <w:rPr>
                <w:rFonts w:cs="Times New Roman"/>
                <w:sz w:val="26"/>
                <w:szCs w:val="26"/>
              </w:rPr>
            </w:pPr>
            <w:r w:rsidRPr="005B03A5">
              <w:rPr>
                <w:rFonts w:cs="Times New Roman"/>
                <w:sz w:val="26"/>
                <w:szCs w:val="26"/>
              </w:rPr>
              <w:t>4</w:t>
            </w:r>
          </w:p>
        </w:tc>
        <w:tc>
          <w:tcPr>
            <w:tcW w:w="1987" w:type="dxa"/>
            <w:vAlign w:val="center"/>
          </w:tcPr>
          <w:p w14:paraId="4D3F67E9" w14:textId="77777777" w:rsidR="004C2BB2" w:rsidRPr="005B03A5" w:rsidRDefault="00000000" w:rsidP="005B03A5">
            <w:pPr>
              <w:spacing w:line="312" w:lineRule="auto"/>
              <w:rPr>
                <w:rFonts w:cs="Times New Roman"/>
                <w:sz w:val="26"/>
                <w:szCs w:val="26"/>
              </w:rPr>
            </w:pPr>
            <w:r w:rsidRPr="005B03A5">
              <w:rPr>
                <w:rFonts w:cs="Times New Roman"/>
                <w:sz w:val="26"/>
                <w:szCs w:val="26"/>
              </w:rPr>
              <w:t>10</w:t>
            </w:r>
          </w:p>
        </w:tc>
      </w:tr>
    </w:tbl>
    <w:p w14:paraId="63FF5BB7" w14:textId="77777777" w:rsidR="004C2BB2" w:rsidRPr="005B03A5" w:rsidRDefault="004C2BB2" w:rsidP="005B03A5">
      <w:pPr>
        <w:spacing w:after="0" w:line="312" w:lineRule="auto"/>
        <w:rPr>
          <w:rFonts w:cs="Times New Roman"/>
          <w:sz w:val="26"/>
          <w:szCs w:val="26"/>
        </w:rPr>
      </w:pPr>
    </w:p>
    <w:p w14:paraId="566E57DE"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Có 6 dự đoán đúng (vị trí 1, 3, 5, 7, 8, 9), trên tổng 10 mẫu.</w:t>
      </w:r>
    </w:p>
    <w:p w14:paraId="622DB810" w14:textId="77777777" w:rsidR="004C2BB2" w:rsidRPr="005B03A5" w:rsidRDefault="00000000" w:rsidP="005B03A5">
      <w:pPr>
        <w:spacing w:after="0" w:line="312" w:lineRule="auto"/>
        <w:rPr>
          <w:rFonts w:cs="Times New Roman"/>
          <w:sz w:val="26"/>
          <w:szCs w:val="26"/>
        </w:rPr>
      </w:pPr>
      <w:r w:rsidRPr="005B03A5">
        <w:rPr>
          <w:rFonts w:cs="Times New Roman"/>
          <w:b/>
          <w:sz w:val="26"/>
          <w:szCs w:val="26"/>
        </w:rPr>
        <w:t xml:space="preserve">Accuracy: </w:t>
      </w:r>
      <w:r w:rsidRPr="005B03A5">
        <w:rPr>
          <w:rFonts w:cs="Times New Roman"/>
          <w:sz w:val="26"/>
          <w:szCs w:val="26"/>
        </w:rPr>
        <w:t>(số dự đoán đúng / tổng số mẫu) = 6/10 = 0,60 = 60%</w:t>
      </w:r>
    </w:p>
    <w:p w14:paraId="0EFB248B"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Với từng lớp, xem lớp đó là Positive và hai lớp còn lại là Negative.</w:t>
      </w:r>
    </w:p>
    <w:tbl>
      <w:tblPr>
        <w:tblStyle w:val="TableGrid"/>
        <w:tblW w:w="0" w:type="auto"/>
        <w:jc w:val="center"/>
        <w:tblLook w:val="04A0" w:firstRow="1" w:lastRow="0" w:firstColumn="1" w:lastColumn="0" w:noHBand="0" w:noVBand="1"/>
      </w:tblPr>
      <w:tblGrid>
        <w:gridCol w:w="1381"/>
        <w:gridCol w:w="1375"/>
        <w:gridCol w:w="1374"/>
        <w:gridCol w:w="1376"/>
        <w:gridCol w:w="1592"/>
        <w:gridCol w:w="1621"/>
        <w:gridCol w:w="1433"/>
      </w:tblGrid>
      <w:tr w:rsidR="005B03A5" w:rsidRPr="005B03A5" w14:paraId="0662F1AF" w14:textId="77777777" w:rsidTr="005B03A5">
        <w:trPr>
          <w:jc w:val="center"/>
        </w:trPr>
        <w:tc>
          <w:tcPr>
            <w:tcW w:w="1419" w:type="dxa"/>
            <w:shd w:val="clear" w:color="auto" w:fill="auto"/>
            <w:vAlign w:val="center"/>
          </w:tcPr>
          <w:p w14:paraId="53B59D18" w14:textId="77777777" w:rsidR="004C2BB2" w:rsidRPr="005B03A5" w:rsidRDefault="00000000" w:rsidP="005B03A5">
            <w:pPr>
              <w:spacing w:line="312" w:lineRule="auto"/>
              <w:rPr>
                <w:rFonts w:cs="Times New Roman"/>
                <w:sz w:val="26"/>
                <w:szCs w:val="26"/>
              </w:rPr>
            </w:pPr>
            <w:r w:rsidRPr="005B03A5">
              <w:rPr>
                <w:rFonts w:cs="Times New Roman"/>
                <w:b/>
                <w:sz w:val="26"/>
                <w:szCs w:val="26"/>
              </w:rPr>
              <w:t>Lớp</w:t>
            </w:r>
          </w:p>
        </w:tc>
        <w:tc>
          <w:tcPr>
            <w:tcW w:w="1419" w:type="dxa"/>
            <w:shd w:val="clear" w:color="auto" w:fill="auto"/>
            <w:vAlign w:val="center"/>
          </w:tcPr>
          <w:p w14:paraId="79588F30" w14:textId="77777777" w:rsidR="004C2BB2" w:rsidRPr="005B03A5" w:rsidRDefault="00000000" w:rsidP="005B03A5">
            <w:pPr>
              <w:spacing w:line="312" w:lineRule="auto"/>
              <w:rPr>
                <w:rFonts w:cs="Times New Roman"/>
                <w:sz w:val="26"/>
                <w:szCs w:val="26"/>
              </w:rPr>
            </w:pPr>
            <w:r w:rsidRPr="005B03A5">
              <w:rPr>
                <w:rFonts w:cs="Times New Roman"/>
                <w:b/>
                <w:sz w:val="26"/>
                <w:szCs w:val="26"/>
              </w:rPr>
              <w:t>TP</w:t>
            </w:r>
          </w:p>
        </w:tc>
        <w:tc>
          <w:tcPr>
            <w:tcW w:w="1419" w:type="dxa"/>
            <w:shd w:val="clear" w:color="auto" w:fill="auto"/>
            <w:vAlign w:val="center"/>
          </w:tcPr>
          <w:p w14:paraId="557A0CBD" w14:textId="77777777" w:rsidR="004C2BB2" w:rsidRPr="005B03A5" w:rsidRDefault="00000000" w:rsidP="005B03A5">
            <w:pPr>
              <w:spacing w:line="312" w:lineRule="auto"/>
              <w:rPr>
                <w:rFonts w:cs="Times New Roman"/>
                <w:sz w:val="26"/>
                <w:szCs w:val="26"/>
              </w:rPr>
            </w:pPr>
            <w:r w:rsidRPr="005B03A5">
              <w:rPr>
                <w:rFonts w:cs="Times New Roman"/>
                <w:b/>
                <w:sz w:val="26"/>
                <w:szCs w:val="26"/>
              </w:rPr>
              <w:t>FP</w:t>
            </w:r>
          </w:p>
        </w:tc>
        <w:tc>
          <w:tcPr>
            <w:tcW w:w="1419" w:type="dxa"/>
            <w:shd w:val="clear" w:color="auto" w:fill="auto"/>
            <w:vAlign w:val="center"/>
          </w:tcPr>
          <w:p w14:paraId="46478281" w14:textId="77777777" w:rsidR="004C2BB2" w:rsidRPr="005B03A5" w:rsidRDefault="00000000" w:rsidP="005B03A5">
            <w:pPr>
              <w:spacing w:line="312" w:lineRule="auto"/>
              <w:rPr>
                <w:rFonts w:cs="Times New Roman"/>
                <w:sz w:val="26"/>
                <w:szCs w:val="26"/>
              </w:rPr>
            </w:pPr>
            <w:r w:rsidRPr="005B03A5">
              <w:rPr>
                <w:rFonts w:cs="Times New Roman"/>
                <w:b/>
                <w:sz w:val="26"/>
                <w:szCs w:val="26"/>
              </w:rPr>
              <w:t>FN</w:t>
            </w:r>
          </w:p>
        </w:tc>
        <w:tc>
          <w:tcPr>
            <w:tcW w:w="1419" w:type="dxa"/>
            <w:shd w:val="clear" w:color="auto" w:fill="auto"/>
            <w:vAlign w:val="center"/>
          </w:tcPr>
          <w:p w14:paraId="40667285" w14:textId="77777777" w:rsidR="004C2BB2" w:rsidRPr="005B03A5" w:rsidRDefault="00000000" w:rsidP="005B03A5">
            <w:pPr>
              <w:spacing w:line="312" w:lineRule="auto"/>
              <w:rPr>
                <w:rFonts w:cs="Times New Roman"/>
                <w:sz w:val="26"/>
                <w:szCs w:val="26"/>
              </w:rPr>
            </w:pPr>
            <w:r w:rsidRPr="005B03A5">
              <w:rPr>
                <w:rFonts w:cs="Times New Roman"/>
                <w:b/>
                <w:sz w:val="26"/>
                <w:szCs w:val="26"/>
              </w:rPr>
              <w:t>Precision = TP/(TP+FP)</w:t>
            </w:r>
          </w:p>
        </w:tc>
        <w:tc>
          <w:tcPr>
            <w:tcW w:w="1419" w:type="dxa"/>
            <w:shd w:val="clear" w:color="auto" w:fill="auto"/>
            <w:vAlign w:val="center"/>
          </w:tcPr>
          <w:p w14:paraId="3544221F" w14:textId="77777777" w:rsidR="004C2BB2" w:rsidRPr="005B03A5" w:rsidRDefault="00000000" w:rsidP="005B03A5">
            <w:pPr>
              <w:spacing w:line="312" w:lineRule="auto"/>
              <w:rPr>
                <w:rFonts w:cs="Times New Roman"/>
                <w:sz w:val="26"/>
                <w:szCs w:val="26"/>
              </w:rPr>
            </w:pPr>
            <w:r w:rsidRPr="005B03A5">
              <w:rPr>
                <w:rFonts w:cs="Times New Roman"/>
                <w:b/>
                <w:sz w:val="26"/>
                <w:szCs w:val="26"/>
              </w:rPr>
              <w:t>Recall = TP/(TP+FN)</w:t>
            </w:r>
          </w:p>
        </w:tc>
        <w:tc>
          <w:tcPr>
            <w:tcW w:w="1419" w:type="dxa"/>
            <w:shd w:val="clear" w:color="auto" w:fill="auto"/>
            <w:vAlign w:val="center"/>
          </w:tcPr>
          <w:p w14:paraId="11DDD5E2" w14:textId="77777777" w:rsidR="004C2BB2" w:rsidRPr="005B03A5" w:rsidRDefault="00000000" w:rsidP="005B03A5">
            <w:pPr>
              <w:spacing w:line="312" w:lineRule="auto"/>
              <w:rPr>
                <w:rFonts w:cs="Times New Roman"/>
                <w:sz w:val="26"/>
                <w:szCs w:val="26"/>
              </w:rPr>
            </w:pPr>
            <w:r w:rsidRPr="005B03A5">
              <w:rPr>
                <w:rFonts w:cs="Times New Roman"/>
                <w:b/>
                <w:sz w:val="26"/>
                <w:szCs w:val="26"/>
              </w:rPr>
              <w:t>F1 = 2PR/(P+R)</w:t>
            </w:r>
          </w:p>
        </w:tc>
      </w:tr>
      <w:tr w:rsidR="005B03A5" w:rsidRPr="005B03A5" w14:paraId="0F57C999" w14:textId="77777777">
        <w:trPr>
          <w:jc w:val="center"/>
        </w:trPr>
        <w:tc>
          <w:tcPr>
            <w:tcW w:w="1419" w:type="dxa"/>
            <w:vAlign w:val="center"/>
          </w:tcPr>
          <w:p w14:paraId="1CDE6AFE" w14:textId="77777777" w:rsidR="004C2BB2" w:rsidRPr="005B03A5" w:rsidRDefault="00000000" w:rsidP="005B03A5">
            <w:pPr>
              <w:spacing w:line="312" w:lineRule="auto"/>
              <w:rPr>
                <w:rFonts w:cs="Times New Roman"/>
                <w:sz w:val="26"/>
                <w:szCs w:val="26"/>
              </w:rPr>
            </w:pPr>
            <w:r w:rsidRPr="005B03A5">
              <w:rPr>
                <w:rFonts w:cs="Times New Roman"/>
                <w:sz w:val="26"/>
                <w:szCs w:val="26"/>
              </w:rPr>
              <w:t>A</w:t>
            </w:r>
          </w:p>
        </w:tc>
        <w:tc>
          <w:tcPr>
            <w:tcW w:w="1419" w:type="dxa"/>
            <w:vAlign w:val="center"/>
          </w:tcPr>
          <w:p w14:paraId="1BBB5064" w14:textId="77777777" w:rsidR="004C2BB2" w:rsidRPr="005B03A5" w:rsidRDefault="00000000" w:rsidP="005B03A5">
            <w:pPr>
              <w:spacing w:line="312" w:lineRule="auto"/>
              <w:rPr>
                <w:rFonts w:cs="Times New Roman"/>
                <w:sz w:val="26"/>
                <w:szCs w:val="26"/>
              </w:rPr>
            </w:pPr>
            <w:r w:rsidRPr="005B03A5">
              <w:rPr>
                <w:rFonts w:cs="Times New Roman"/>
                <w:sz w:val="26"/>
                <w:szCs w:val="26"/>
              </w:rPr>
              <w:t>2</w:t>
            </w:r>
          </w:p>
        </w:tc>
        <w:tc>
          <w:tcPr>
            <w:tcW w:w="1419" w:type="dxa"/>
            <w:vAlign w:val="center"/>
          </w:tcPr>
          <w:p w14:paraId="7C07D60E" w14:textId="77777777" w:rsidR="004C2BB2" w:rsidRPr="005B03A5" w:rsidRDefault="00000000" w:rsidP="005B03A5">
            <w:pPr>
              <w:spacing w:line="312" w:lineRule="auto"/>
              <w:rPr>
                <w:rFonts w:cs="Times New Roman"/>
                <w:sz w:val="26"/>
                <w:szCs w:val="26"/>
              </w:rPr>
            </w:pPr>
            <w:r w:rsidRPr="005B03A5">
              <w:rPr>
                <w:rFonts w:cs="Times New Roman"/>
                <w:sz w:val="26"/>
                <w:szCs w:val="26"/>
              </w:rPr>
              <w:t>1</w:t>
            </w:r>
          </w:p>
        </w:tc>
        <w:tc>
          <w:tcPr>
            <w:tcW w:w="1419" w:type="dxa"/>
            <w:vAlign w:val="center"/>
          </w:tcPr>
          <w:p w14:paraId="53ABCD19" w14:textId="77777777" w:rsidR="004C2BB2" w:rsidRPr="005B03A5" w:rsidRDefault="00000000" w:rsidP="005B03A5">
            <w:pPr>
              <w:spacing w:line="312" w:lineRule="auto"/>
              <w:rPr>
                <w:rFonts w:cs="Times New Roman"/>
                <w:sz w:val="26"/>
                <w:szCs w:val="26"/>
              </w:rPr>
            </w:pPr>
            <w:r w:rsidRPr="005B03A5">
              <w:rPr>
                <w:rFonts w:cs="Times New Roman"/>
                <w:sz w:val="26"/>
                <w:szCs w:val="26"/>
              </w:rPr>
              <w:t>2</w:t>
            </w:r>
          </w:p>
        </w:tc>
        <w:tc>
          <w:tcPr>
            <w:tcW w:w="1419" w:type="dxa"/>
            <w:vAlign w:val="center"/>
          </w:tcPr>
          <w:p w14:paraId="00E81539" w14:textId="77777777" w:rsidR="004C2BB2" w:rsidRPr="005B03A5" w:rsidRDefault="00000000" w:rsidP="005B03A5">
            <w:pPr>
              <w:spacing w:line="312" w:lineRule="auto"/>
              <w:rPr>
                <w:rFonts w:cs="Times New Roman"/>
                <w:sz w:val="26"/>
                <w:szCs w:val="26"/>
              </w:rPr>
            </w:pPr>
            <w:r w:rsidRPr="005B03A5">
              <w:rPr>
                <w:rFonts w:cs="Times New Roman"/>
                <w:sz w:val="26"/>
                <w:szCs w:val="26"/>
              </w:rPr>
              <w:t>2/3 = 0,667</w:t>
            </w:r>
          </w:p>
        </w:tc>
        <w:tc>
          <w:tcPr>
            <w:tcW w:w="1419" w:type="dxa"/>
            <w:vAlign w:val="center"/>
          </w:tcPr>
          <w:p w14:paraId="6282D6B7" w14:textId="77777777" w:rsidR="004C2BB2" w:rsidRPr="005B03A5" w:rsidRDefault="00000000" w:rsidP="005B03A5">
            <w:pPr>
              <w:spacing w:line="312" w:lineRule="auto"/>
              <w:rPr>
                <w:rFonts w:cs="Times New Roman"/>
                <w:sz w:val="26"/>
                <w:szCs w:val="26"/>
              </w:rPr>
            </w:pPr>
            <w:r w:rsidRPr="005B03A5">
              <w:rPr>
                <w:rFonts w:cs="Times New Roman"/>
                <w:sz w:val="26"/>
                <w:szCs w:val="26"/>
              </w:rPr>
              <w:t>2/4 = 0,500</w:t>
            </w:r>
          </w:p>
        </w:tc>
        <w:tc>
          <w:tcPr>
            <w:tcW w:w="1419" w:type="dxa"/>
            <w:vAlign w:val="center"/>
          </w:tcPr>
          <w:p w14:paraId="50740E5C" w14:textId="77777777" w:rsidR="004C2BB2" w:rsidRPr="005B03A5" w:rsidRDefault="00000000" w:rsidP="005B03A5">
            <w:pPr>
              <w:spacing w:line="312" w:lineRule="auto"/>
              <w:rPr>
                <w:rFonts w:cs="Times New Roman"/>
                <w:sz w:val="26"/>
                <w:szCs w:val="26"/>
              </w:rPr>
            </w:pPr>
            <w:r w:rsidRPr="005B03A5">
              <w:rPr>
                <w:rFonts w:cs="Times New Roman"/>
                <w:sz w:val="26"/>
                <w:szCs w:val="26"/>
              </w:rPr>
              <w:t>0,571</w:t>
            </w:r>
          </w:p>
        </w:tc>
      </w:tr>
      <w:tr w:rsidR="005B03A5" w:rsidRPr="005B03A5" w14:paraId="5CED7F7C" w14:textId="77777777">
        <w:trPr>
          <w:jc w:val="center"/>
        </w:trPr>
        <w:tc>
          <w:tcPr>
            <w:tcW w:w="1419" w:type="dxa"/>
            <w:vAlign w:val="center"/>
          </w:tcPr>
          <w:p w14:paraId="35DDB4D2" w14:textId="77777777" w:rsidR="004C2BB2" w:rsidRPr="005B03A5" w:rsidRDefault="00000000" w:rsidP="005B03A5">
            <w:pPr>
              <w:spacing w:line="312" w:lineRule="auto"/>
              <w:rPr>
                <w:rFonts w:cs="Times New Roman"/>
                <w:sz w:val="26"/>
                <w:szCs w:val="26"/>
              </w:rPr>
            </w:pPr>
            <w:r w:rsidRPr="005B03A5">
              <w:rPr>
                <w:rFonts w:cs="Times New Roman"/>
                <w:sz w:val="26"/>
                <w:szCs w:val="26"/>
              </w:rPr>
              <w:t>B</w:t>
            </w:r>
          </w:p>
        </w:tc>
        <w:tc>
          <w:tcPr>
            <w:tcW w:w="1419" w:type="dxa"/>
            <w:vAlign w:val="center"/>
          </w:tcPr>
          <w:p w14:paraId="156EA5A6" w14:textId="77777777" w:rsidR="004C2BB2" w:rsidRPr="005B03A5" w:rsidRDefault="00000000" w:rsidP="005B03A5">
            <w:pPr>
              <w:spacing w:line="312" w:lineRule="auto"/>
              <w:rPr>
                <w:rFonts w:cs="Times New Roman"/>
                <w:sz w:val="26"/>
                <w:szCs w:val="26"/>
              </w:rPr>
            </w:pPr>
            <w:r w:rsidRPr="005B03A5">
              <w:rPr>
                <w:rFonts w:cs="Times New Roman"/>
                <w:sz w:val="26"/>
                <w:szCs w:val="26"/>
              </w:rPr>
              <w:t>2</w:t>
            </w:r>
          </w:p>
        </w:tc>
        <w:tc>
          <w:tcPr>
            <w:tcW w:w="1419" w:type="dxa"/>
            <w:vAlign w:val="center"/>
          </w:tcPr>
          <w:p w14:paraId="50D57E1C" w14:textId="77777777" w:rsidR="004C2BB2" w:rsidRPr="005B03A5" w:rsidRDefault="00000000" w:rsidP="005B03A5">
            <w:pPr>
              <w:spacing w:line="312" w:lineRule="auto"/>
              <w:rPr>
                <w:rFonts w:cs="Times New Roman"/>
                <w:sz w:val="26"/>
                <w:szCs w:val="26"/>
              </w:rPr>
            </w:pPr>
            <w:r w:rsidRPr="005B03A5">
              <w:rPr>
                <w:rFonts w:cs="Times New Roman"/>
                <w:sz w:val="26"/>
                <w:szCs w:val="26"/>
              </w:rPr>
              <w:t>1</w:t>
            </w:r>
          </w:p>
        </w:tc>
        <w:tc>
          <w:tcPr>
            <w:tcW w:w="1419" w:type="dxa"/>
            <w:vAlign w:val="center"/>
          </w:tcPr>
          <w:p w14:paraId="2953E9D7" w14:textId="77777777" w:rsidR="004C2BB2" w:rsidRPr="005B03A5" w:rsidRDefault="00000000" w:rsidP="005B03A5">
            <w:pPr>
              <w:spacing w:line="312" w:lineRule="auto"/>
              <w:rPr>
                <w:rFonts w:cs="Times New Roman"/>
                <w:sz w:val="26"/>
                <w:szCs w:val="26"/>
              </w:rPr>
            </w:pPr>
            <w:r w:rsidRPr="005B03A5">
              <w:rPr>
                <w:rFonts w:cs="Times New Roman"/>
                <w:sz w:val="26"/>
                <w:szCs w:val="26"/>
              </w:rPr>
              <w:t>1</w:t>
            </w:r>
          </w:p>
        </w:tc>
        <w:tc>
          <w:tcPr>
            <w:tcW w:w="1419" w:type="dxa"/>
            <w:vAlign w:val="center"/>
          </w:tcPr>
          <w:p w14:paraId="133EA5A4" w14:textId="77777777" w:rsidR="004C2BB2" w:rsidRPr="005B03A5" w:rsidRDefault="00000000" w:rsidP="005B03A5">
            <w:pPr>
              <w:spacing w:line="312" w:lineRule="auto"/>
              <w:rPr>
                <w:rFonts w:cs="Times New Roman"/>
                <w:sz w:val="26"/>
                <w:szCs w:val="26"/>
              </w:rPr>
            </w:pPr>
            <w:r w:rsidRPr="005B03A5">
              <w:rPr>
                <w:rFonts w:cs="Times New Roman"/>
                <w:sz w:val="26"/>
                <w:szCs w:val="26"/>
              </w:rPr>
              <w:t>2/3 = 0,667</w:t>
            </w:r>
          </w:p>
        </w:tc>
        <w:tc>
          <w:tcPr>
            <w:tcW w:w="1419" w:type="dxa"/>
            <w:vAlign w:val="center"/>
          </w:tcPr>
          <w:p w14:paraId="65653175" w14:textId="77777777" w:rsidR="004C2BB2" w:rsidRPr="005B03A5" w:rsidRDefault="00000000" w:rsidP="005B03A5">
            <w:pPr>
              <w:spacing w:line="312" w:lineRule="auto"/>
              <w:rPr>
                <w:rFonts w:cs="Times New Roman"/>
                <w:sz w:val="26"/>
                <w:szCs w:val="26"/>
              </w:rPr>
            </w:pPr>
            <w:r w:rsidRPr="005B03A5">
              <w:rPr>
                <w:rFonts w:cs="Times New Roman"/>
                <w:sz w:val="26"/>
                <w:szCs w:val="26"/>
              </w:rPr>
              <w:t>2/3 = 0,667</w:t>
            </w:r>
          </w:p>
        </w:tc>
        <w:tc>
          <w:tcPr>
            <w:tcW w:w="1419" w:type="dxa"/>
            <w:vAlign w:val="center"/>
          </w:tcPr>
          <w:p w14:paraId="76274E23" w14:textId="77777777" w:rsidR="004C2BB2" w:rsidRPr="005B03A5" w:rsidRDefault="00000000" w:rsidP="005B03A5">
            <w:pPr>
              <w:spacing w:line="312" w:lineRule="auto"/>
              <w:rPr>
                <w:rFonts w:cs="Times New Roman"/>
                <w:sz w:val="26"/>
                <w:szCs w:val="26"/>
              </w:rPr>
            </w:pPr>
            <w:r w:rsidRPr="005B03A5">
              <w:rPr>
                <w:rFonts w:cs="Times New Roman"/>
                <w:sz w:val="26"/>
                <w:szCs w:val="26"/>
              </w:rPr>
              <w:t>0,667</w:t>
            </w:r>
          </w:p>
        </w:tc>
      </w:tr>
      <w:tr w:rsidR="005B03A5" w:rsidRPr="005B03A5" w14:paraId="2315A6F7" w14:textId="77777777">
        <w:trPr>
          <w:jc w:val="center"/>
        </w:trPr>
        <w:tc>
          <w:tcPr>
            <w:tcW w:w="1419" w:type="dxa"/>
            <w:vAlign w:val="center"/>
          </w:tcPr>
          <w:p w14:paraId="1E40B21C" w14:textId="77777777" w:rsidR="004C2BB2" w:rsidRPr="005B03A5" w:rsidRDefault="00000000" w:rsidP="005B03A5">
            <w:pPr>
              <w:spacing w:line="312" w:lineRule="auto"/>
              <w:rPr>
                <w:rFonts w:cs="Times New Roman"/>
                <w:sz w:val="26"/>
                <w:szCs w:val="26"/>
              </w:rPr>
            </w:pPr>
            <w:r w:rsidRPr="005B03A5">
              <w:rPr>
                <w:rFonts w:cs="Times New Roman"/>
                <w:sz w:val="26"/>
                <w:szCs w:val="26"/>
              </w:rPr>
              <w:t>C</w:t>
            </w:r>
          </w:p>
        </w:tc>
        <w:tc>
          <w:tcPr>
            <w:tcW w:w="1419" w:type="dxa"/>
            <w:vAlign w:val="center"/>
          </w:tcPr>
          <w:p w14:paraId="32FD8B87" w14:textId="77777777" w:rsidR="004C2BB2" w:rsidRPr="005B03A5" w:rsidRDefault="00000000" w:rsidP="005B03A5">
            <w:pPr>
              <w:spacing w:line="312" w:lineRule="auto"/>
              <w:rPr>
                <w:rFonts w:cs="Times New Roman"/>
                <w:sz w:val="26"/>
                <w:szCs w:val="26"/>
              </w:rPr>
            </w:pPr>
            <w:r w:rsidRPr="005B03A5">
              <w:rPr>
                <w:rFonts w:cs="Times New Roman"/>
                <w:sz w:val="26"/>
                <w:szCs w:val="26"/>
              </w:rPr>
              <w:t>2</w:t>
            </w:r>
          </w:p>
        </w:tc>
        <w:tc>
          <w:tcPr>
            <w:tcW w:w="1419" w:type="dxa"/>
            <w:vAlign w:val="center"/>
          </w:tcPr>
          <w:p w14:paraId="43DE8C17" w14:textId="77777777" w:rsidR="004C2BB2" w:rsidRPr="005B03A5" w:rsidRDefault="00000000" w:rsidP="005B03A5">
            <w:pPr>
              <w:spacing w:line="312" w:lineRule="auto"/>
              <w:rPr>
                <w:rFonts w:cs="Times New Roman"/>
                <w:sz w:val="26"/>
                <w:szCs w:val="26"/>
              </w:rPr>
            </w:pPr>
            <w:r w:rsidRPr="005B03A5">
              <w:rPr>
                <w:rFonts w:cs="Times New Roman"/>
                <w:sz w:val="26"/>
                <w:szCs w:val="26"/>
              </w:rPr>
              <w:t>2</w:t>
            </w:r>
          </w:p>
        </w:tc>
        <w:tc>
          <w:tcPr>
            <w:tcW w:w="1419" w:type="dxa"/>
            <w:vAlign w:val="center"/>
          </w:tcPr>
          <w:p w14:paraId="4BB12439" w14:textId="77777777" w:rsidR="004C2BB2" w:rsidRPr="005B03A5" w:rsidRDefault="00000000" w:rsidP="005B03A5">
            <w:pPr>
              <w:spacing w:line="312" w:lineRule="auto"/>
              <w:rPr>
                <w:rFonts w:cs="Times New Roman"/>
                <w:sz w:val="26"/>
                <w:szCs w:val="26"/>
              </w:rPr>
            </w:pPr>
            <w:r w:rsidRPr="005B03A5">
              <w:rPr>
                <w:rFonts w:cs="Times New Roman"/>
                <w:sz w:val="26"/>
                <w:szCs w:val="26"/>
              </w:rPr>
              <w:t>1</w:t>
            </w:r>
          </w:p>
        </w:tc>
        <w:tc>
          <w:tcPr>
            <w:tcW w:w="1419" w:type="dxa"/>
            <w:vAlign w:val="center"/>
          </w:tcPr>
          <w:p w14:paraId="65C77EB0" w14:textId="77777777" w:rsidR="004C2BB2" w:rsidRPr="005B03A5" w:rsidRDefault="00000000" w:rsidP="005B03A5">
            <w:pPr>
              <w:spacing w:line="312" w:lineRule="auto"/>
              <w:rPr>
                <w:rFonts w:cs="Times New Roman"/>
                <w:sz w:val="26"/>
                <w:szCs w:val="26"/>
              </w:rPr>
            </w:pPr>
            <w:r w:rsidRPr="005B03A5">
              <w:rPr>
                <w:rFonts w:cs="Times New Roman"/>
                <w:sz w:val="26"/>
                <w:szCs w:val="26"/>
              </w:rPr>
              <w:t>2/4 = 0,500</w:t>
            </w:r>
          </w:p>
        </w:tc>
        <w:tc>
          <w:tcPr>
            <w:tcW w:w="1419" w:type="dxa"/>
            <w:vAlign w:val="center"/>
          </w:tcPr>
          <w:p w14:paraId="315419ED" w14:textId="77777777" w:rsidR="004C2BB2" w:rsidRPr="005B03A5" w:rsidRDefault="00000000" w:rsidP="005B03A5">
            <w:pPr>
              <w:spacing w:line="312" w:lineRule="auto"/>
              <w:rPr>
                <w:rFonts w:cs="Times New Roman"/>
                <w:sz w:val="26"/>
                <w:szCs w:val="26"/>
              </w:rPr>
            </w:pPr>
            <w:r w:rsidRPr="005B03A5">
              <w:rPr>
                <w:rFonts w:cs="Times New Roman"/>
                <w:sz w:val="26"/>
                <w:szCs w:val="26"/>
              </w:rPr>
              <w:t>2/3 = 0,667</w:t>
            </w:r>
          </w:p>
        </w:tc>
        <w:tc>
          <w:tcPr>
            <w:tcW w:w="1419" w:type="dxa"/>
            <w:vAlign w:val="center"/>
          </w:tcPr>
          <w:p w14:paraId="027379D6" w14:textId="77777777" w:rsidR="004C2BB2" w:rsidRPr="005B03A5" w:rsidRDefault="00000000" w:rsidP="005B03A5">
            <w:pPr>
              <w:spacing w:line="312" w:lineRule="auto"/>
              <w:rPr>
                <w:rFonts w:cs="Times New Roman"/>
                <w:sz w:val="26"/>
                <w:szCs w:val="26"/>
              </w:rPr>
            </w:pPr>
            <w:r w:rsidRPr="005B03A5">
              <w:rPr>
                <w:rFonts w:cs="Times New Roman"/>
                <w:sz w:val="26"/>
                <w:szCs w:val="26"/>
              </w:rPr>
              <w:t>0,571</w:t>
            </w:r>
          </w:p>
        </w:tc>
      </w:tr>
    </w:tbl>
    <w:p w14:paraId="10B30942" w14:textId="77777777" w:rsidR="004C2BB2" w:rsidRPr="005B03A5" w:rsidRDefault="004C2BB2" w:rsidP="005B03A5">
      <w:pPr>
        <w:spacing w:after="0" w:line="312" w:lineRule="auto"/>
        <w:rPr>
          <w:rFonts w:cs="Times New Roman"/>
          <w:sz w:val="26"/>
          <w:szCs w:val="26"/>
        </w:rPr>
      </w:pPr>
    </w:p>
    <w:p w14:paraId="3F76E3F2"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Ví dụ lớp A: TP=2 (A được dự đoán là A); FP=1 (thực tế B nhưng dự đoán A); FN=2 (thực tế A nhưng dự đoán B hoặc C). Vì vậy Precision=2/3, Recall=2/4 và F1≈0,571.</w:t>
      </w:r>
    </w:p>
    <w:p w14:paraId="4F1392E1"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Câu 2. Phân lớp nhị phân P/N</w:t>
      </w:r>
    </w:p>
    <w:p w14:paraId="3CF6A505"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Lấy P làm lớp dương. So sánh từng vị trí của hai dãy nhãn: TP=3 (P dự đoán P), FN=2 (P dự đoán N), FP=2 (N dự đoán P), TN=3 (N dự đoán N).</w:t>
      </w:r>
    </w:p>
    <w:tbl>
      <w:tblPr>
        <w:tblStyle w:val="TableGrid"/>
        <w:tblW w:w="0" w:type="auto"/>
        <w:jc w:val="center"/>
        <w:tblLook w:val="04A0" w:firstRow="1" w:lastRow="0" w:firstColumn="1" w:lastColumn="0" w:noHBand="0" w:noVBand="1"/>
      </w:tblPr>
      <w:tblGrid>
        <w:gridCol w:w="2484"/>
        <w:gridCol w:w="2484"/>
        <w:gridCol w:w="2484"/>
        <w:gridCol w:w="2484"/>
      </w:tblGrid>
      <w:tr w:rsidR="005B03A5" w:rsidRPr="005B03A5" w14:paraId="5CD7B23C" w14:textId="77777777" w:rsidTr="005B03A5">
        <w:trPr>
          <w:jc w:val="center"/>
        </w:trPr>
        <w:tc>
          <w:tcPr>
            <w:tcW w:w="2484" w:type="dxa"/>
            <w:shd w:val="clear" w:color="auto" w:fill="auto"/>
            <w:vAlign w:val="center"/>
          </w:tcPr>
          <w:p w14:paraId="5D257E24" w14:textId="77777777" w:rsidR="004C2BB2" w:rsidRPr="005B03A5" w:rsidRDefault="00000000" w:rsidP="005B03A5">
            <w:pPr>
              <w:spacing w:line="312" w:lineRule="auto"/>
              <w:rPr>
                <w:rFonts w:cs="Times New Roman"/>
                <w:sz w:val="26"/>
                <w:szCs w:val="26"/>
              </w:rPr>
            </w:pPr>
            <w:r w:rsidRPr="005B03A5">
              <w:rPr>
                <w:rFonts w:cs="Times New Roman"/>
                <w:b/>
                <w:sz w:val="26"/>
                <w:szCs w:val="26"/>
              </w:rPr>
              <w:t>Thực tế \ Dự đoán</w:t>
            </w:r>
          </w:p>
        </w:tc>
        <w:tc>
          <w:tcPr>
            <w:tcW w:w="2484" w:type="dxa"/>
            <w:shd w:val="clear" w:color="auto" w:fill="auto"/>
            <w:vAlign w:val="center"/>
          </w:tcPr>
          <w:p w14:paraId="0265164E" w14:textId="77777777" w:rsidR="004C2BB2" w:rsidRPr="005B03A5" w:rsidRDefault="00000000" w:rsidP="005B03A5">
            <w:pPr>
              <w:spacing w:line="312" w:lineRule="auto"/>
              <w:rPr>
                <w:rFonts w:cs="Times New Roman"/>
                <w:sz w:val="26"/>
                <w:szCs w:val="26"/>
              </w:rPr>
            </w:pPr>
            <w:r w:rsidRPr="005B03A5">
              <w:rPr>
                <w:rFonts w:cs="Times New Roman"/>
                <w:b/>
                <w:sz w:val="26"/>
                <w:szCs w:val="26"/>
              </w:rPr>
              <w:t>P</w:t>
            </w:r>
          </w:p>
        </w:tc>
        <w:tc>
          <w:tcPr>
            <w:tcW w:w="2484" w:type="dxa"/>
            <w:shd w:val="clear" w:color="auto" w:fill="auto"/>
            <w:vAlign w:val="center"/>
          </w:tcPr>
          <w:p w14:paraId="7B155F09" w14:textId="77777777" w:rsidR="004C2BB2" w:rsidRPr="005B03A5" w:rsidRDefault="00000000" w:rsidP="005B03A5">
            <w:pPr>
              <w:spacing w:line="312" w:lineRule="auto"/>
              <w:rPr>
                <w:rFonts w:cs="Times New Roman"/>
                <w:sz w:val="26"/>
                <w:szCs w:val="26"/>
              </w:rPr>
            </w:pPr>
            <w:r w:rsidRPr="005B03A5">
              <w:rPr>
                <w:rFonts w:cs="Times New Roman"/>
                <w:b/>
                <w:sz w:val="26"/>
                <w:szCs w:val="26"/>
              </w:rPr>
              <w:t>N</w:t>
            </w:r>
          </w:p>
        </w:tc>
        <w:tc>
          <w:tcPr>
            <w:tcW w:w="2484" w:type="dxa"/>
            <w:shd w:val="clear" w:color="auto" w:fill="auto"/>
            <w:vAlign w:val="center"/>
          </w:tcPr>
          <w:p w14:paraId="7DEBDF05" w14:textId="77777777" w:rsidR="004C2BB2" w:rsidRPr="005B03A5" w:rsidRDefault="00000000" w:rsidP="005B03A5">
            <w:pPr>
              <w:spacing w:line="312" w:lineRule="auto"/>
              <w:rPr>
                <w:rFonts w:cs="Times New Roman"/>
                <w:sz w:val="26"/>
                <w:szCs w:val="26"/>
              </w:rPr>
            </w:pPr>
            <w:r w:rsidRPr="005B03A5">
              <w:rPr>
                <w:rFonts w:cs="Times New Roman"/>
                <w:b/>
                <w:sz w:val="26"/>
                <w:szCs w:val="26"/>
              </w:rPr>
              <w:t>Tổng</w:t>
            </w:r>
          </w:p>
        </w:tc>
      </w:tr>
      <w:tr w:rsidR="005B03A5" w:rsidRPr="005B03A5" w14:paraId="43DF78F6" w14:textId="77777777">
        <w:trPr>
          <w:jc w:val="center"/>
        </w:trPr>
        <w:tc>
          <w:tcPr>
            <w:tcW w:w="2484" w:type="dxa"/>
            <w:vAlign w:val="center"/>
          </w:tcPr>
          <w:p w14:paraId="59DD8588" w14:textId="77777777" w:rsidR="004C2BB2" w:rsidRPr="005B03A5" w:rsidRDefault="00000000" w:rsidP="005B03A5">
            <w:pPr>
              <w:spacing w:line="312" w:lineRule="auto"/>
              <w:rPr>
                <w:rFonts w:cs="Times New Roman"/>
                <w:sz w:val="26"/>
                <w:szCs w:val="26"/>
              </w:rPr>
            </w:pPr>
            <w:r w:rsidRPr="005B03A5">
              <w:rPr>
                <w:rFonts w:cs="Times New Roman"/>
                <w:sz w:val="26"/>
                <w:szCs w:val="26"/>
              </w:rPr>
              <w:t>P</w:t>
            </w:r>
          </w:p>
        </w:tc>
        <w:tc>
          <w:tcPr>
            <w:tcW w:w="2484" w:type="dxa"/>
            <w:vAlign w:val="center"/>
          </w:tcPr>
          <w:p w14:paraId="2258952A" w14:textId="77777777" w:rsidR="004C2BB2" w:rsidRPr="005B03A5" w:rsidRDefault="00000000" w:rsidP="005B03A5">
            <w:pPr>
              <w:spacing w:line="312" w:lineRule="auto"/>
              <w:rPr>
                <w:rFonts w:cs="Times New Roman"/>
                <w:sz w:val="26"/>
                <w:szCs w:val="26"/>
              </w:rPr>
            </w:pPr>
            <w:r w:rsidRPr="005B03A5">
              <w:rPr>
                <w:rFonts w:cs="Times New Roman"/>
                <w:sz w:val="26"/>
                <w:szCs w:val="26"/>
              </w:rPr>
              <w:t>TP=3</w:t>
            </w:r>
          </w:p>
        </w:tc>
        <w:tc>
          <w:tcPr>
            <w:tcW w:w="2484" w:type="dxa"/>
            <w:vAlign w:val="center"/>
          </w:tcPr>
          <w:p w14:paraId="3B5F2F2B" w14:textId="77777777" w:rsidR="004C2BB2" w:rsidRPr="005B03A5" w:rsidRDefault="00000000" w:rsidP="005B03A5">
            <w:pPr>
              <w:spacing w:line="312" w:lineRule="auto"/>
              <w:rPr>
                <w:rFonts w:cs="Times New Roman"/>
                <w:sz w:val="26"/>
                <w:szCs w:val="26"/>
              </w:rPr>
            </w:pPr>
            <w:r w:rsidRPr="005B03A5">
              <w:rPr>
                <w:rFonts w:cs="Times New Roman"/>
                <w:sz w:val="26"/>
                <w:szCs w:val="26"/>
              </w:rPr>
              <w:t>FN=2</w:t>
            </w:r>
          </w:p>
        </w:tc>
        <w:tc>
          <w:tcPr>
            <w:tcW w:w="2484" w:type="dxa"/>
            <w:vAlign w:val="center"/>
          </w:tcPr>
          <w:p w14:paraId="4DA16654" w14:textId="77777777" w:rsidR="004C2BB2" w:rsidRPr="005B03A5" w:rsidRDefault="00000000" w:rsidP="005B03A5">
            <w:pPr>
              <w:spacing w:line="312" w:lineRule="auto"/>
              <w:rPr>
                <w:rFonts w:cs="Times New Roman"/>
                <w:sz w:val="26"/>
                <w:szCs w:val="26"/>
              </w:rPr>
            </w:pPr>
            <w:r w:rsidRPr="005B03A5">
              <w:rPr>
                <w:rFonts w:cs="Times New Roman"/>
                <w:sz w:val="26"/>
                <w:szCs w:val="26"/>
              </w:rPr>
              <w:t>5</w:t>
            </w:r>
          </w:p>
        </w:tc>
      </w:tr>
      <w:tr w:rsidR="005B03A5" w:rsidRPr="005B03A5" w14:paraId="626C5BE0" w14:textId="77777777">
        <w:trPr>
          <w:jc w:val="center"/>
        </w:trPr>
        <w:tc>
          <w:tcPr>
            <w:tcW w:w="2484" w:type="dxa"/>
            <w:vAlign w:val="center"/>
          </w:tcPr>
          <w:p w14:paraId="6F30440A" w14:textId="77777777" w:rsidR="004C2BB2" w:rsidRPr="005B03A5" w:rsidRDefault="00000000" w:rsidP="005B03A5">
            <w:pPr>
              <w:spacing w:line="312" w:lineRule="auto"/>
              <w:rPr>
                <w:rFonts w:cs="Times New Roman"/>
                <w:sz w:val="26"/>
                <w:szCs w:val="26"/>
              </w:rPr>
            </w:pPr>
            <w:r w:rsidRPr="005B03A5">
              <w:rPr>
                <w:rFonts w:cs="Times New Roman"/>
                <w:sz w:val="26"/>
                <w:szCs w:val="26"/>
              </w:rPr>
              <w:t>N</w:t>
            </w:r>
          </w:p>
        </w:tc>
        <w:tc>
          <w:tcPr>
            <w:tcW w:w="2484" w:type="dxa"/>
            <w:vAlign w:val="center"/>
          </w:tcPr>
          <w:p w14:paraId="29AF2932" w14:textId="77777777" w:rsidR="004C2BB2" w:rsidRPr="005B03A5" w:rsidRDefault="00000000" w:rsidP="005B03A5">
            <w:pPr>
              <w:spacing w:line="312" w:lineRule="auto"/>
              <w:rPr>
                <w:rFonts w:cs="Times New Roman"/>
                <w:sz w:val="26"/>
                <w:szCs w:val="26"/>
              </w:rPr>
            </w:pPr>
            <w:r w:rsidRPr="005B03A5">
              <w:rPr>
                <w:rFonts w:cs="Times New Roman"/>
                <w:sz w:val="26"/>
                <w:szCs w:val="26"/>
              </w:rPr>
              <w:t>FP=2</w:t>
            </w:r>
          </w:p>
        </w:tc>
        <w:tc>
          <w:tcPr>
            <w:tcW w:w="2484" w:type="dxa"/>
            <w:vAlign w:val="center"/>
          </w:tcPr>
          <w:p w14:paraId="3FCC3CDB" w14:textId="77777777" w:rsidR="004C2BB2" w:rsidRPr="005B03A5" w:rsidRDefault="00000000" w:rsidP="005B03A5">
            <w:pPr>
              <w:spacing w:line="312" w:lineRule="auto"/>
              <w:rPr>
                <w:rFonts w:cs="Times New Roman"/>
                <w:sz w:val="26"/>
                <w:szCs w:val="26"/>
              </w:rPr>
            </w:pPr>
            <w:r w:rsidRPr="005B03A5">
              <w:rPr>
                <w:rFonts w:cs="Times New Roman"/>
                <w:sz w:val="26"/>
                <w:szCs w:val="26"/>
              </w:rPr>
              <w:t>TN=3</w:t>
            </w:r>
          </w:p>
        </w:tc>
        <w:tc>
          <w:tcPr>
            <w:tcW w:w="2484" w:type="dxa"/>
            <w:vAlign w:val="center"/>
          </w:tcPr>
          <w:p w14:paraId="1947614C" w14:textId="77777777" w:rsidR="004C2BB2" w:rsidRPr="005B03A5" w:rsidRDefault="00000000" w:rsidP="005B03A5">
            <w:pPr>
              <w:spacing w:line="312" w:lineRule="auto"/>
              <w:rPr>
                <w:rFonts w:cs="Times New Roman"/>
                <w:sz w:val="26"/>
                <w:szCs w:val="26"/>
              </w:rPr>
            </w:pPr>
            <w:r w:rsidRPr="005B03A5">
              <w:rPr>
                <w:rFonts w:cs="Times New Roman"/>
                <w:sz w:val="26"/>
                <w:szCs w:val="26"/>
              </w:rPr>
              <w:t>5</w:t>
            </w:r>
          </w:p>
        </w:tc>
      </w:tr>
      <w:tr w:rsidR="004C2BB2" w:rsidRPr="005B03A5" w14:paraId="1E2B8D89" w14:textId="77777777">
        <w:trPr>
          <w:jc w:val="center"/>
        </w:trPr>
        <w:tc>
          <w:tcPr>
            <w:tcW w:w="2484" w:type="dxa"/>
            <w:vAlign w:val="center"/>
          </w:tcPr>
          <w:p w14:paraId="720D9436" w14:textId="77777777" w:rsidR="004C2BB2" w:rsidRPr="005B03A5" w:rsidRDefault="00000000" w:rsidP="005B03A5">
            <w:pPr>
              <w:spacing w:line="312" w:lineRule="auto"/>
              <w:rPr>
                <w:rFonts w:cs="Times New Roman"/>
                <w:sz w:val="26"/>
                <w:szCs w:val="26"/>
              </w:rPr>
            </w:pPr>
            <w:r w:rsidRPr="005B03A5">
              <w:rPr>
                <w:rFonts w:cs="Times New Roman"/>
                <w:sz w:val="26"/>
                <w:szCs w:val="26"/>
              </w:rPr>
              <w:t>Tổng</w:t>
            </w:r>
          </w:p>
        </w:tc>
        <w:tc>
          <w:tcPr>
            <w:tcW w:w="2484" w:type="dxa"/>
            <w:vAlign w:val="center"/>
          </w:tcPr>
          <w:p w14:paraId="0DFBD4C8" w14:textId="77777777" w:rsidR="004C2BB2" w:rsidRPr="005B03A5" w:rsidRDefault="00000000" w:rsidP="005B03A5">
            <w:pPr>
              <w:spacing w:line="312" w:lineRule="auto"/>
              <w:rPr>
                <w:rFonts w:cs="Times New Roman"/>
                <w:sz w:val="26"/>
                <w:szCs w:val="26"/>
              </w:rPr>
            </w:pPr>
            <w:r w:rsidRPr="005B03A5">
              <w:rPr>
                <w:rFonts w:cs="Times New Roman"/>
                <w:sz w:val="26"/>
                <w:szCs w:val="26"/>
              </w:rPr>
              <w:t>5</w:t>
            </w:r>
          </w:p>
        </w:tc>
        <w:tc>
          <w:tcPr>
            <w:tcW w:w="2484" w:type="dxa"/>
            <w:vAlign w:val="center"/>
          </w:tcPr>
          <w:p w14:paraId="111EA532" w14:textId="77777777" w:rsidR="004C2BB2" w:rsidRPr="005B03A5" w:rsidRDefault="00000000" w:rsidP="005B03A5">
            <w:pPr>
              <w:spacing w:line="312" w:lineRule="auto"/>
              <w:rPr>
                <w:rFonts w:cs="Times New Roman"/>
                <w:sz w:val="26"/>
                <w:szCs w:val="26"/>
              </w:rPr>
            </w:pPr>
            <w:r w:rsidRPr="005B03A5">
              <w:rPr>
                <w:rFonts w:cs="Times New Roman"/>
                <w:sz w:val="26"/>
                <w:szCs w:val="26"/>
              </w:rPr>
              <w:t>5</w:t>
            </w:r>
          </w:p>
        </w:tc>
        <w:tc>
          <w:tcPr>
            <w:tcW w:w="2484" w:type="dxa"/>
            <w:vAlign w:val="center"/>
          </w:tcPr>
          <w:p w14:paraId="5FB42CE7" w14:textId="77777777" w:rsidR="004C2BB2" w:rsidRPr="005B03A5" w:rsidRDefault="00000000" w:rsidP="005B03A5">
            <w:pPr>
              <w:spacing w:line="312" w:lineRule="auto"/>
              <w:rPr>
                <w:rFonts w:cs="Times New Roman"/>
                <w:sz w:val="26"/>
                <w:szCs w:val="26"/>
              </w:rPr>
            </w:pPr>
            <w:r w:rsidRPr="005B03A5">
              <w:rPr>
                <w:rFonts w:cs="Times New Roman"/>
                <w:sz w:val="26"/>
                <w:szCs w:val="26"/>
              </w:rPr>
              <w:t>10</w:t>
            </w:r>
          </w:p>
        </w:tc>
      </w:tr>
    </w:tbl>
    <w:p w14:paraId="07E17EAA" w14:textId="77777777" w:rsidR="004C2BB2" w:rsidRPr="005B03A5" w:rsidRDefault="004C2BB2" w:rsidP="005B03A5">
      <w:pPr>
        <w:spacing w:after="0" w:line="312" w:lineRule="auto"/>
        <w:rPr>
          <w:rFonts w:cs="Times New Roman"/>
          <w:sz w:val="26"/>
          <w:szCs w:val="26"/>
        </w:rPr>
      </w:pPr>
    </w:p>
    <w:p w14:paraId="70C4F494" w14:textId="77777777" w:rsidR="004C2BB2" w:rsidRPr="005B03A5" w:rsidRDefault="00000000" w:rsidP="005B03A5">
      <w:pPr>
        <w:spacing w:after="0" w:line="312" w:lineRule="auto"/>
        <w:rPr>
          <w:rFonts w:cs="Times New Roman"/>
          <w:sz w:val="26"/>
          <w:szCs w:val="26"/>
        </w:rPr>
      </w:pPr>
      <w:r w:rsidRPr="005B03A5">
        <w:rPr>
          <w:rFonts w:cs="Times New Roman"/>
          <w:b/>
          <w:sz w:val="26"/>
          <w:szCs w:val="26"/>
        </w:rPr>
        <w:t xml:space="preserve">Accuracy: </w:t>
      </w:r>
      <w:r w:rsidRPr="005B03A5">
        <w:rPr>
          <w:rFonts w:cs="Times New Roman"/>
          <w:sz w:val="26"/>
          <w:szCs w:val="26"/>
        </w:rPr>
        <w:t>(TP+TN)/N = (3+3)/10 = 0,60 = 60%</w:t>
      </w:r>
    </w:p>
    <w:p w14:paraId="4EE7D424" w14:textId="77777777" w:rsidR="004C2BB2" w:rsidRPr="005B03A5" w:rsidRDefault="00000000" w:rsidP="005B03A5">
      <w:pPr>
        <w:spacing w:after="0" w:line="312" w:lineRule="auto"/>
        <w:rPr>
          <w:rFonts w:cs="Times New Roman"/>
          <w:sz w:val="26"/>
          <w:szCs w:val="26"/>
        </w:rPr>
      </w:pPr>
      <w:r w:rsidRPr="005B03A5">
        <w:rPr>
          <w:rFonts w:cs="Times New Roman"/>
          <w:b/>
          <w:sz w:val="26"/>
          <w:szCs w:val="26"/>
        </w:rPr>
        <w:t xml:space="preserve">Precision: </w:t>
      </w:r>
      <w:r w:rsidRPr="005B03A5">
        <w:rPr>
          <w:rFonts w:cs="Times New Roman"/>
          <w:sz w:val="26"/>
          <w:szCs w:val="26"/>
        </w:rPr>
        <w:t>TP/(TP+FP) = 3/(3+2) = 0,60</w:t>
      </w:r>
    </w:p>
    <w:p w14:paraId="2EC24504" w14:textId="77777777" w:rsidR="004C2BB2" w:rsidRPr="005B03A5" w:rsidRDefault="00000000" w:rsidP="005B03A5">
      <w:pPr>
        <w:spacing w:after="0" w:line="312" w:lineRule="auto"/>
        <w:rPr>
          <w:rFonts w:cs="Times New Roman"/>
          <w:sz w:val="26"/>
          <w:szCs w:val="26"/>
        </w:rPr>
      </w:pPr>
      <w:r w:rsidRPr="005B03A5">
        <w:rPr>
          <w:rFonts w:cs="Times New Roman"/>
          <w:b/>
          <w:sz w:val="26"/>
          <w:szCs w:val="26"/>
        </w:rPr>
        <w:t xml:space="preserve">Recall: </w:t>
      </w:r>
      <w:r w:rsidRPr="005B03A5">
        <w:rPr>
          <w:rFonts w:cs="Times New Roman"/>
          <w:sz w:val="26"/>
          <w:szCs w:val="26"/>
        </w:rPr>
        <w:t>TP/(TP+FN) = 3/(3+2) = 0,60</w:t>
      </w:r>
    </w:p>
    <w:p w14:paraId="6DDE7F6B" w14:textId="77777777" w:rsidR="004C2BB2" w:rsidRPr="005B03A5" w:rsidRDefault="00000000" w:rsidP="005B03A5">
      <w:pPr>
        <w:spacing w:after="0" w:line="312" w:lineRule="auto"/>
        <w:rPr>
          <w:rFonts w:cs="Times New Roman"/>
          <w:sz w:val="26"/>
          <w:szCs w:val="26"/>
        </w:rPr>
      </w:pPr>
      <w:r w:rsidRPr="005B03A5">
        <w:rPr>
          <w:rFonts w:cs="Times New Roman"/>
          <w:b/>
          <w:sz w:val="26"/>
          <w:szCs w:val="26"/>
        </w:rPr>
        <w:t xml:space="preserve">F1-score: </w:t>
      </w:r>
      <w:r w:rsidRPr="005B03A5">
        <w:rPr>
          <w:rFonts w:cs="Times New Roman"/>
          <w:sz w:val="26"/>
          <w:szCs w:val="26"/>
        </w:rPr>
        <w:t>2 × Precision × Recall/(Precision+Recall) = 0,60</w:t>
      </w:r>
    </w:p>
    <w:p w14:paraId="0BCB2B54"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lastRenderedPageBreak/>
        <w:t>Câu 3. Decision List cho dữ liệu play</w:t>
      </w:r>
    </w:p>
    <w:p w14:paraId="0C49E7F2"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Áp dụng luật theo đúng thứ tự; gặp luật đầu tiên thỏa mãn thì dừng: (1) outlook=overcast → yes; (2) windy=TRUE → no; (3) outlook=sunny → no; (4) trường hợp còn lại → yes.</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5B03A5" w:rsidRPr="005B03A5" w14:paraId="3D0B3752" w14:textId="77777777" w:rsidTr="005B03A5">
        <w:trPr>
          <w:jc w:val="center"/>
        </w:trPr>
        <w:tc>
          <w:tcPr>
            <w:tcW w:w="1656" w:type="dxa"/>
            <w:shd w:val="clear" w:color="auto" w:fill="auto"/>
            <w:vAlign w:val="center"/>
          </w:tcPr>
          <w:p w14:paraId="0A53EBC2" w14:textId="77777777" w:rsidR="004C2BB2" w:rsidRPr="005B03A5" w:rsidRDefault="00000000" w:rsidP="005B03A5">
            <w:pPr>
              <w:spacing w:line="312" w:lineRule="auto"/>
              <w:rPr>
                <w:rFonts w:cs="Times New Roman"/>
                <w:sz w:val="26"/>
                <w:szCs w:val="26"/>
              </w:rPr>
            </w:pPr>
            <w:r w:rsidRPr="005B03A5">
              <w:rPr>
                <w:rFonts w:cs="Times New Roman"/>
                <w:b/>
                <w:sz w:val="26"/>
                <w:szCs w:val="26"/>
              </w:rPr>
              <w:t>STT</w:t>
            </w:r>
          </w:p>
        </w:tc>
        <w:tc>
          <w:tcPr>
            <w:tcW w:w="1656" w:type="dxa"/>
            <w:shd w:val="clear" w:color="auto" w:fill="auto"/>
            <w:vAlign w:val="center"/>
          </w:tcPr>
          <w:p w14:paraId="508837D5" w14:textId="77777777" w:rsidR="004C2BB2" w:rsidRPr="005B03A5" w:rsidRDefault="00000000" w:rsidP="005B03A5">
            <w:pPr>
              <w:spacing w:line="312" w:lineRule="auto"/>
              <w:rPr>
                <w:rFonts w:cs="Times New Roman"/>
                <w:sz w:val="26"/>
                <w:szCs w:val="26"/>
              </w:rPr>
            </w:pPr>
            <w:r w:rsidRPr="005B03A5">
              <w:rPr>
                <w:rFonts w:cs="Times New Roman"/>
                <w:b/>
                <w:sz w:val="26"/>
                <w:szCs w:val="26"/>
              </w:rPr>
              <w:t>Outlook</w:t>
            </w:r>
          </w:p>
        </w:tc>
        <w:tc>
          <w:tcPr>
            <w:tcW w:w="1656" w:type="dxa"/>
            <w:shd w:val="clear" w:color="auto" w:fill="auto"/>
            <w:vAlign w:val="center"/>
          </w:tcPr>
          <w:p w14:paraId="14D2D5BA" w14:textId="77777777" w:rsidR="004C2BB2" w:rsidRPr="005B03A5" w:rsidRDefault="00000000" w:rsidP="005B03A5">
            <w:pPr>
              <w:spacing w:line="312" w:lineRule="auto"/>
              <w:rPr>
                <w:rFonts w:cs="Times New Roman"/>
                <w:sz w:val="26"/>
                <w:szCs w:val="26"/>
              </w:rPr>
            </w:pPr>
            <w:r w:rsidRPr="005B03A5">
              <w:rPr>
                <w:rFonts w:cs="Times New Roman"/>
                <w:b/>
                <w:sz w:val="26"/>
                <w:szCs w:val="26"/>
              </w:rPr>
              <w:t>Windy</w:t>
            </w:r>
          </w:p>
        </w:tc>
        <w:tc>
          <w:tcPr>
            <w:tcW w:w="1656" w:type="dxa"/>
            <w:shd w:val="clear" w:color="auto" w:fill="auto"/>
            <w:vAlign w:val="center"/>
          </w:tcPr>
          <w:p w14:paraId="775DF0E5" w14:textId="77777777" w:rsidR="004C2BB2" w:rsidRPr="005B03A5" w:rsidRDefault="00000000" w:rsidP="005B03A5">
            <w:pPr>
              <w:spacing w:line="312" w:lineRule="auto"/>
              <w:rPr>
                <w:rFonts w:cs="Times New Roman"/>
                <w:sz w:val="26"/>
                <w:szCs w:val="26"/>
              </w:rPr>
            </w:pPr>
            <w:r w:rsidRPr="005B03A5">
              <w:rPr>
                <w:rFonts w:cs="Times New Roman"/>
                <w:b/>
                <w:sz w:val="26"/>
                <w:szCs w:val="26"/>
              </w:rPr>
              <w:t>Nhãn thực</w:t>
            </w:r>
          </w:p>
        </w:tc>
        <w:tc>
          <w:tcPr>
            <w:tcW w:w="1656" w:type="dxa"/>
            <w:shd w:val="clear" w:color="auto" w:fill="auto"/>
            <w:vAlign w:val="center"/>
          </w:tcPr>
          <w:p w14:paraId="69EF8776" w14:textId="77777777" w:rsidR="004C2BB2" w:rsidRPr="005B03A5" w:rsidRDefault="00000000" w:rsidP="005B03A5">
            <w:pPr>
              <w:spacing w:line="312" w:lineRule="auto"/>
              <w:rPr>
                <w:rFonts w:cs="Times New Roman"/>
                <w:sz w:val="26"/>
                <w:szCs w:val="26"/>
              </w:rPr>
            </w:pPr>
            <w:r w:rsidRPr="005B03A5">
              <w:rPr>
                <w:rFonts w:cs="Times New Roman"/>
                <w:b/>
                <w:sz w:val="26"/>
                <w:szCs w:val="26"/>
              </w:rPr>
              <w:t>Dự đoán</w:t>
            </w:r>
          </w:p>
        </w:tc>
        <w:tc>
          <w:tcPr>
            <w:tcW w:w="1656" w:type="dxa"/>
            <w:shd w:val="clear" w:color="auto" w:fill="auto"/>
            <w:vAlign w:val="center"/>
          </w:tcPr>
          <w:p w14:paraId="252CA6E4" w14:textId="77777777" w:rsidR="004C2BB2" w:rsidRPr="005B03A5" w:rsidRDefault="00000000" w:rsidP="005B03A5">
            <w:pPr>
              <w:spacing w:line="312" w:lineRule="auto"/>
              <w:rPr>
                <w:rFonts w:cs="Times New Roman"/>
                <w:sz w:val="26"/>
                <w:szCs w:val="26"/>
              </w:rPr>
            </w:pPr>
            <w:r w:rsidRPr="005B03A5">
              <w:rPr>
                <w:rFonts w:cs="Times New Roman"/>
                <w:b/>
                <w:sz w:val="26"/>
                <w:szCs w:val="26"/>
              </w:rPr>
              <w:t>Kết quả</w:t>
            </w:r>
          </w:p>
        </w:tc>
      </w:tr>
      <w:tr w:rsidR="005B03A5" w:rsidRPr="005B03A5" w14:paraId="0D872D81" w14:textId="77777777">
        <w:trPr>
          <w:jc w:val="center"/>
        </w:trPr>
        <w:tc>
          <w:tcPr>
            <w:tcW w:w="1656" w:type="dxa"/>
            <w:vAlign w:val="center"/>
          </w:tcPr>
          <w:p w14:paraId="72560AFE" w14:textId="77777777" w:rsidR="004C2BB2" w:rsidRPr="005B03A5" w:rsidRDefault="00000000" w:rsidP="005B03A5">
            <w:pPr>
              <w:spacing w:line="312" w:lineRule="auto"/>
              <w:rPr>
                <w:rFonts w:cs="Times New Roman"/>
                <w:sz w:val="26"/>
                <w:szCs w:val="26"/>
              </w:rPr>
            </w:pPr>
            <w:r w:rsidRPr="005B03A5">
              <w:rPr>
                <w:rFonts w:cs="Times New Roman"/>
                <w:sz w:val="26"/>
                <w:szCs w:val="26"/>
              </w:rPr>
              <w:t>1</w:t>
            </w:r>
          </w:p>
        </w:tc>
        <w:tc>
          <w:tcPr>
            <w:tcW w:w="1656" w:type="dxa"/>
            <w:vAlign w:val="center"/>
          </w:tcPr>
          <w:p w14:paraId="69F0BA0B" w14:textId="77777777" w:rsidR="004C2BB2" w:rsidRPr="005B03A5" w:rsidRDefault="00000000" w:rsidP="005B03A5">
            <w:pPr>
              <w:spacing w:line="312" w:lineRule="auto"/>
              <w:rPr>
                <w:rFonts w:cs="Times New Roman"/>
                <w:sz w:val="26"/>
                <w:szCs w:val="26"/>
              </w:rPr>
            </w:pPr>
            <w:r w:rsidRPr="005B03A5">
              <w:rPr>
                <w:rFonts w:cs="Times New Roman"/>
                <w:sz w:val="26"/>
                <w:szCs w:val="26"/>
              </w:rPr>
              <w:t>sunny</w:t>
            </w:r>
          </w:p>
        </w:tc>
        <w:tc>
          <w:tcPr>
            <w:tcW w:w="1656" w:type="dxa"/>
            <w:vAlign w:val="center"/>
          </w:tcPr>
          <w:p w14:paraId="531E16EE" w14:textId="77777777" w:rsidR="004C2BB2" w:rsidRPr="005B03A5" w:rsidRDefault="00000000" w:rsidP="005B03A5">
            <w:pPr>
              <w:spacing w:line="312" w:lineRule="auto"/>
              <w:rPr>
                <w:rFonts w:cs="Times New Roman"/>
                <w:sz w:val="26"/>
                <w:szCs w:val="26"/>
              </w:rPr>
            </w:pPr>
            <w:r w:rsidRPr="005B03A5">
              <w:rPr>
                <w:rFonts w:cs="Times New Roman"/>
                <w:sz w:val="26"/>
                <w:szCs w:val="26"/>
              </w:rPr>
              <w:t>FALSE</w:t>
            </w:r>
          </w:p>
        </w:tc>
        <w:tc>
          <w:tcPr>
            <w:tcW w:w="1656" w:type="dxa"/>
            <w:vAlign w:val="center"/>
          </w:tcPr>
          <w:p w14:paraId="4462879F" w14:textId="77777777" w:rsidR="004C2BB2" w:rsidRPr="005B03A5" w:rsidRDefault="00000000" w:rsidP="005B03A5">
            <w:pPr>
              <w:spacing w:line="312" w:lineRule="auto"/>
              <w:rPr>
                <w:rFonts w:cs="Times New Roman"/>
                <w:sz w:val="26"/>
                <w:szCs w:val="26"/>
              </w:rPr>
            </w:pPr>
            <w:r w:rsidRPr="005B03A5">
              <w:rPr>
                <w:rFonts w:cs="Times New Roman"/>
                <w:sz w:val="26"/>
                <w:szCs w:val="26"/>
              </w:rPr>
              <w:t>no</w:t>
            </w:r>
          </w:p>
        </w:tc>
        <w:tc>
          <w:tcPr>
            <w:tcW w:w="1656" w:type="dxa"/>
            <w:vAlign w:val="center"/>
          </w:tcPr>
          <w:p w14:paraId="12F9AC77" w14:textId="77777777" w:rsidR="004C2BB2" w:rsidRPr="005B03A5" w:rsidRDefault="00000000" w:rsidP="005B03A5">
            <w:pPr>
              <w:spacing w:line="312" w:lineRule="auto"/>
              <w:rPr>
                <w:rFonts w:cs="Times New Roman"/>
                <w:sz w:val="26"/>
                <w:szCs w:val="26"/>
              </w:rPr>
            </w:pPr>
            <w:r w:rsidRPr="005B03A5">
              <w:rPr>
                <w:rFonts w:cs="Times New Roman"/>
                <w:sz w:val="26"/>
                <w:szCs w:val="26"/>
              </w:rPr>
              <w:t>no</w:t>
            </w:r>
          </w:p>
        </w:tc>
        <w:tc>
          <w:tcPr>
            <w:tcW w:w="1656" w:type="dxa"/>
            <w:vAlign w:val="center"/>
          </w:tcPr>
          <w:p w14:paraId="0F5A1292" w14:textId="77777777" w:rsidR="004C2BB2" w:rsidRPr="005B03A5" w:rsidRDefault="00000000" w:rsidP="005B03A5">
            <w:pPr>
              <w:spacing w:line="312" w:lineRule="auto"/>
              <w:rPr>
                <w:rFonts w:cs="Times New Roman"/>
                <w:sz w:val="26"/>
                <w:szCs w:val="26"/>
              </w:rPr>
            </w:pPr>
            <w:r w:rsidRPr="005B03A5">
              <w:rPr>
                <w:rFonts w:cs="Times New Roman"/>
                <w:sz w:val="26"/>
                <w:szCs w:val="26"/>
              </w:rPr>
              <w:t>Đúng</w:t>
            </w:r>
          </w:p>
        </w:tc>
      </w:tr>
      <w:tr w:rsidR="005B03A5" w:rsidRPr="005B03A5" w14:paraId="32AF82EE" w14:textId="77777777">
        <w:trPr>
          <w:jc w:val="center"/>
        </w:trPr>
        <w:tc>
          <w:tcPr>
            <w:tcW w:w="1656" w:type="dxa"/>
            <w:vAlign w:val="center"/>
          </w:tcPr>
          <w:p w14:paraId="15E965C3" w14:textId="77777777" w:rsidR="004C2BB2" w:rsidRPr="005B03A5" w:rsidRDefault="00000000" w:rsidP="005B03A5">
            <w:pPr>
              <w:spacing w:line="312" w:lineRule="auto"/>
              <w:rPr>
                <w:rFonts w:cs="Times New Roman"/>
                <w:sz w:val="26"/>
                <w:szCs w:val="26"/>
              </w:rPr>
            </w:pPr>
            <w:r w:rsidRPr="005B03A5">
              <w:rPr>
                <w:rFonts w:cs="Times New Roman"/>
                <w:sz w:val="26"/>
                <w:szCs w:val="26"/>
              </w:rPr>
              <w:t>2</w:t>
            </w:r>
          </w:p>
        </w:tc>
        <w:tc>
          <w:tcPr>
            <w:tcW w:w="1656" w:type="dxa"/>
            <w:vAlign w:val="center"/>
          </w:tcPr>
          <w:p w14:paraId="35F1B0A6" w14:textId="77777777" w:rsidR="004C2BB2" w:rsidRPr="005B03A5" w:rsidRDefault="00000000" w:rsidP="005B03A5">
            <w:pPr>
              <w:spacing w:line="312" w:lineRule="auto"/>
              <w:rPr>
                <w:rFonts w:cs="Times New Roman"/>
                <w:sz w:val="26"/>
                <w:szCs w:val="26"/>
              </w:rPr>
            </w:pPr>
            <w:r w:rsidRPr="005B03A5">
              <w:rPr>
                <w:rFonts w:cs="Times New Roman"/>
                <w:sz w:val="26"/>
                <w:szCs w:val="26"/>
              </w:rPr>
              <w:t>sunny</w:t>
            </w:r>
          </w:p>
        </w:tc>
        <w:tc>
          <w:tcPr>
            <w:tcW w:w="1656" w:type="dxa"/>
            <w:vAlign w:val="center"/>
          </w:tcPr>
          <w:p w14:paraId="14129CBC" w14:textId="77777777" w:rsidR="004C2BB2" w:rsidRPr="005B03A5" w:rsidRDefault="00000000" w:rsidP="005B03A5">
            <w:pPr>
              <w:spacing w:line="312" w:lineRule="auto"/>
              <w:rPr>
                <w:rFonts w:cs="Times New Roman"/>
                <w:sz w:val="26"/>
                <w:szCs w:val="26"/>
              </w:rPr>
            </w:pPr>
            <w:r w:rsidRPr="005B03A5">
              <w:rPr>
                <w:rFonts w:cs="Times New Roman"/>
                <w:sz w:val="26"/>
                <w:szCs w:val="26"/>
              </w:rPr>
              <w:t>TRUE</w:t>
            </w:r>
          </w:p>
        </w:tc>
        <w:tc>
          <w:tcPr>
            <w:tcW w:w="1656" w:type="dxa"/>
            <w:vAlign w:val="center"/>
          </w:tcPr>
          <w:p w14:paraId="29139644" w14:textId="77777777" w:rsidR="004C2BB2" w:rsidRPr="005B03A5" w:rsidRDefault="00000000" w:rsidP="005B03A5">
            <w:pPr>
              <w:spacing w:line="312" w:lineRule="auto"/>
              <w:rPr>
                <w:rFonts w:cs="Times New Roman"/>
                <w:sz w:val="26"/>
                <w:szCs w:val="26"/>
              </w:rPr>
            </w:pPr>
            <w:r w:rsidRPr="005B03A5">
              <w:rPr>
                <w:rFonts w:cs="Times New Roman"/>
                <w:sz w:val="26"/>
                <w:szCs w:val="26"/>
              </w:rPr>
              <w:t>no</w:t>
            </w:r>
          </w:p>
        </w:tc>
        <w:tc>
          <w:tcPr>
            <w:tcW w:w="1656" w:type="dxa"/>
            <w:vAlign w:val="center"/>
          </w:tcPr>
          <w:p w14:paraId="6F786A7E" w14:textId="77777777" w:rsidR="004C2BB2" w:rsidRPr="005B03A5" w:rsidRDefault="00000000" w:rsidP="005B03A5">
            <w:pPr>
              <w:spacing w:line="312" w:lineRule="auto"/>
              <w:rPr>
                <w:rFonts w:cs="Times New Roman"/>
                <w:sz w:val="26"/>
                <w:szCs w:val="26"/>
              </w:rPr>
            </w:pPr>
            <w:r w:rsidRPr="005B03A5">
              <w:rPr>
                <w:rFonts w:cs="Times New Roman"/>
                <w:sz w:val="26"/>
                <w:szCs w:val="26"/>
              </w:rPr>
              <w:t>no</w:t>
            </w:r>
          </w:p>
        </w:tc>
        <w:tc>
          <w:tcPr>
            <w:tcW w:w="1656" w:type="dxa"/>
            <w:vAlign w:val="center"/>
          </w:tcPr>
          <w:p w14:paraId="799A6206" w14:textId="77777777" w:rsidR="004C2BB2" w:rsidRPr="005B03A5" w:rsidRDefault="00000000" w:rsidP="005B03A5">
            <w:pPr>
              <w:spacing w:line="312" w:lineRule="auto"/>
              <w:rPr>
                <w:rFonts w:cs="Times New Roman"/>
                <w:sz w:val="26"/>
                <w:szCs w:val="26"/>
              </w:rPr>
            </w:pPr>
            <w:r w:rsidRPr="005B03A5">
              <w:rPr>
                <w:rFonts w:cs="Times New Roman"/>
                <w:sz w:val="26"/>
                <w:szCs w:val="26"/>
              </w:rPr>
              <w:t>Đúng</w:t>
            </w:r>
          </w:p>
        </w:tc>
      </w:tr>
      <w:tr w:rsidR="005B03A5" w:rsidRPr="005B03A5" w14:paraId="01208AEF" w14:textId="77777777">
        <w:trPr>
          <w:jc w:val="center"/>
        </w:trPr>
        <w:tc>
          <w:tcPr>
            <w:tcW w:w="1656" w:type="dxa"/>
            <w:vAlign w:val="center"/>
          </w:tcPr>
          <w:p w14:paraId="123EBCF4" w14:textId="77777777" w:rsidR="004C2BB2" w:rsidRPr="005B03A5" w:rsidRDefault="00000000" w:rsidP="005B03A5">
            <w:pPr>
              <w:spacing w:line="312" w:lineRule="auto"/>
              <w:rPr>
                <w:rFonts w:cs="Times New Roman"/>
                <w:sz w:val="26"/>
                <w:szCs w:val="26"/>
              </w:rPr>
            </w:pPr>
            <w:r w:rsidRPr="005B03A5">
              <w:rPr>
                <w:rFonts w:cs="Times New Roman"/>
                <w:sz w:val="26"/>
                <w:szCs w:val="26"/>
              </w:rPr>
              <w:t>3</w:t>
            </w:r>
          </w:p>
        </w:tc>
        <w:tc>
          <w:tcPr>
            <w:tcW w:w="1656" w:type="dxa"/>
            <w:vAlign w:val="center"/>
          </w:tcPr>
          <w:p w14:paraId="0BE3A3FA" w14:textId="77777777" w:rsidR="004C2BB2" w:rsidRPr="005B03A5" w:rsidRDefault="00000000" w:rsidP="005B03A5">
            <w:pPr>
              <w:spacing w:line="312" w:lineRule="auto"/>
              <w:rPr>
                <w:rFonts w:cs="Times New Roman"/>
                <w:sz w:val="26"/>
                <w:szCs w:val="26"/>
              </w:rPr>
            </w:pPr>
            <w:r w:rsidRPr="005B03A5">
              <w:rPr>
                <w:rFonts w:cs="Times New Roman"/>
                <w:sz w:val="26"/>
                <w:szCs w:val="26"/>
              </w:rPr>
              <w:t>overcast</w:t>
            </w:r>
          </w:p>
        </w:tc>
        <w:tc>
          <w:tcPr>
            <w:tcW w:w="1656" w:type="dxa"/>
            <w:vAlign w:val="center"/>
          </w:tcPr>
          <w:p w14:paraId="37165E4D" w14:textId="77777777" w:rsidR="004C2BB2" w:rsidRPr="005B03A5" w:rsidRDefault="00000000" w:rsidP="005B03A5">
            <w:pPr>
              <w:spacing w:line="312" w:lineRule="auto"/>
              <w:rPr>
                <w:rFonts w:cs="Times New Roman"/>
                <w:sz w:val="26"/>
                <w:szCs w:val="26"/>
              </w:rPr>
            </w:pPr>
            <w:r w:rsidRPr="005B03A5">
              <w:rPr>
                <w:rFonts w:cs="Times New Roman"/>
                <w:sz w:val="26"/>
                <w:szCs w:val="26"/>
              </w:rPr>
              <w:t>FALSE</w:t>
            </w:r>
          </w:p>
        </w:tc>
        <w:tc>
          <w:tcPr>
            <w:tcW w:w="1656" w:type="dxa"/>
            <w:vAlign w:val="center"/>
          </w:tcPr>
          <w:p w14:paraId="702C7774"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1656" w:type="dxa"/>
            <w:vAlign w:val="center"/>
          </w:tcPr>
          <w:p w14:paraId="74EF81EB"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1656" w:type="dxa"/>
            <w:vAlign w:val="center"/>
          </w:tcPr>
          <w:p w14:paraId="2357FA0D" w14:textId="77777777" w:rsidR="004C2BB2" w:rsidRPr="005B03A5" w:rsidRDefault="00000000" w:rsidP="005B03A5">
            <w:pPr>
              <w:spacing w:line="312" w:lineRule="auto"/>
              <w:rPr>
                <w:rFonts w:cs="Times New Roman"/>
                <w:sz w:val="26"/>
                <w:szCs w:val="26"/>
              </w:rPr>
            </w:pPr>
            <w:r w:rsidRPr="005B03A5">
              <w:rPr>
                <w:rFonts w:cs="Times New Roman"/>
                <w:sz w:val="26"/>
                <w:szCs w:val="26"/>
              </w:rPr>
              <w:t>Đúng</w:t>
            </w:r>
          </w:p>
        </w:tc>
      </w:tr>
      <w:tr w:rsidR="005B03A5" w:rsidRPr="005B03A5" w14:paraId="7EA43CB1" w14:textId="77777777">
        <w:trPr>
          <w:jc w:val="center"/>
        </w:trPr>
        <w:tc>
          <w:tcPr>
            <w:tcW w:w="1656" w:type="dxa"/>
            <w:vAlign w:val="center"/>
          </w:tcPr>
          <w:p w14:paraId="587EADDE" w14:textId="77777777" w:rsidR="004C2BB2" w:rsidRPr="005B03A5" w:rsidRDefault="00000000" w:rsidP="005B03A5">
            <w:pPr>
              <w:spacing w:line="312" w:lineRule="auto"/>
              <w:rPr>
                <w:rFonts w:cs="Times New Roman"/>
                <w:sz w:val="26"/>
                <w:szCs w:val="26"/>
              </w:rPr>
            </w:pPr>
            <w:r w:rsidRPr="005B03A5">
              <w:rPr>
                <w:rFonts w:cs="Times New Roman"/>
                <w:sz w:val="26"/>
                <w:szCs w:val="26"/>
              </w:rPr>
              <w:t>4</w:t>
            </w:r>
          </w:p>
        </w:tc>
        <w:tc>
          <w:tcPr>
            <w:tcW w:w="1656" w:type="dxa"/>
            <w:vAlign w:val="center"/>
          </w:tcPr>
          <w:p w14:paraId="0EE0FC96" w14:textId="77777777" w:rsidR="004C2BB2" w:rsidRPr="005B03A5" w:rsidRDefault="00000000" w:rsidP="005B03A5">
            <w:pPr>
              <w:spacing w:line="312" w:lineRule="auto"/>
              <w:rPr>
                <w:rFonts w:cs="Times New Roman"/>
                <w:sz w:val="26"/>
                <w:szCs w:val="26"/>
              </w:rPr>
            </w:pPr>
            <w:r w:rsidRPr="005B03A5">
              <w:rPr>
                <w:rFonts w:cs="Times New Roman"/>
                <w:sz w:val="26"/>
                <w:szCs w:val="26"/>
              </w:rPr>
              <w:t>rainy</w:t>
            </w:r>
          </w:p>
        </w:tc>
        <w:tc>
          <w:tcPr>
            <w:tcW w:w="1656" w:type="dxa"/>
            <w:vAlign w:val="center"/>
          </w:tcPr>
          <w:p w14:paraId="6846CAC0" w14:textId="77777777" w:rsidR="004C2BB2" w:rsidRPr="005B03A5" w:rsidRDefault="00000000" w:rsidP="005B03A5">
            <w:pPr>
              <w:spacing w:line="312" w:lineRule="auto"/>
              <w:rPr>
                <w:rFonts w:cs="Times New Roman"/>
                <w:sz w:val="26"/>
                <w:szCs w:val="26"/>
              </w:rPr>
            </w:pPr>
            <w:r w:rsidRPr="005B03A5">
              <w:rPr>
                <w:rFonts w:cs="Times New Roman"/>
                <w:sz w:val="26"/>
                <w:szCs w:val="26"/>
              </w:rPr>
              <w:t>FALSE</w:t>
            </w:r>
          </w:p>
        </w:tc>
        <w:tc>
          <w:tcPr>
            <w:tcW w:w="1656" w:type="dxa"/>
            <w:vAlign w:val="center"/>
          </w:tcPr>
          <w:p w14:paraId="7EDD13CB"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1656" w:type="dxa"/>
            <w:vAlign w:val="center"/>
          </w:tcPr>
          <w:p w14:paraId="024D501B"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1656" w:type="dxa"/>
            <w:vAlign w:val="center"/>
          </w:tcPr>
          <w:p w14:paraId="6B06CAF0" w14:textId="77777777" w:rsidR="004C2BB2" w:rsidRPr="005B03A5" w:rsidRDefault="00000000" w:rsidP="005B03A5">
            <w:pPr>
              <w:spacing w:line="312" w:lineRule="auto"/>
              <w:rPr>
                <w:rFonts w:cs="Times New Roman"/>
                <w:sz w:val="26"/>
                <w:szCs w:val="26"/>
              </w:rPr>
            </w:pPr>
            <w:r w:rsidRPr="005B03A5">
              <w:rPr>
                <w:rFonts w:cs="Times New Roman"/>
                <w:sz w:val="26"/>
                <w:szCs w:val="26"/>
              </w:rPr>
              <w:t>Đúng</w:t>
            </w:r>
          </w:p>
        </w:tc>
      </w:tr>
      <w:tr w:rsidR="005B03A5" w:rsidRPr="005B03A5" w14:paraId="428BF2E9" w14:textId="77777777">
        <w:trPr>
          <w:jc w:val="center"/>
        </w:trPr>
        <w:tc>
          <w:tcPr>
            <w:tcW w:w="1656" w:type="dxa"/>
            <w:vAlign w:val="center"/>
          </w:tcPr>
          <w:p w14:paraId="7DB94B9B" w14:textId="77777777" w:rsidR="004C2BB2" w:rsidRPr="005B03A5" w:rsidRDefault="00000000" w:rsidP="005B03A5">
            <w:pPr>
              <w:spacing w:line="312" w:lineRule="auto"/>
              <w:rPr>
                <w:rFonts w:cs="Times New Roman"/>
                <w:sz w:val="26"/>
                <w:szCs w:val="26"/>
              </w:rPr>
            </w:pPr>
            <w:r w:rsidRPr="005B03A5">
              <w:rPr>
                <w:rFonts w:cs="Times New Roman"/>
                <w:sz w:val="26"/>
                <w:szCs w:val="26"/>
              </w:rPr>
              <w:t>5</w:t>
            </w:r>
          </w:p>
        </w:tc>
        <w:tc>
          <w:tcPr>
            <w:tcW w:w="1656" w:type="dxa"/>
            <w:vAlign w:val="center"/>
          </w:tcPr>
          <w:p w14:paraId="48967C82" w14:textId="77777777" w:rsidR="004C2BB2" w:rsidRPr="005B03A5" w:rsidRDefault="00000000" w:rsidP="005B03A5">
            <w:pPr>
              <w:spacing w:line="312" w:lineRule="auto"/>
              <w:rPr>
                <w:rFonts w:cs="Times New Roman"/>
                <w:sz w:val="26"/>
                <w:szCs w:val="26"/>
              </w:rPr>
            </w:pPr>
            <w:r w:rsidRPr="005B03A5">
              <w:rPr>
                <w:rFonts w:cs="Times New Roman"/>
                <w:sz w:val="26"/>
                <w:szCs w:val="26"/>
              </w:rPr>
              <w:t>rainy</w:t>
            </w:r>
          </w:p>
        </w:tc>
        <w:tc>
          <w:tcPr>
            <w:tcW w:w="1656" w:type="dxa"/>
            <w:vAlign w:val="center"/>
          </w:tcPr>
          <w:p w14:paraId="5033632A" w14:textId="77777777" w:rsidR="004C2BB2" w:rsidRPr="005B03A5" w:rsidRDefault="00000000" w:rsidP="005B03A5">
            <w:pPr>
              <w:spacing w:line="312" w:lineRule="auto"/>
              <w:rPr>
                <w:rFonts w:cs="Times New Roman"/>
                <w:sz w:val="26"/>
                <w:szCs w:val="26"/>
              </w:rPr>
            </w:pPr>
            <w:r w:rsidRPr="005B03A5">
              <w:rPr>
                <w:rFonts w:cs="Times New Roman"/>
                <w:sz w:val="26"/>
                <w:szCs w:val="26"/>
              </w:rPr>
              <w:t>FALSE</w:t>
            </w:r>
          </w:p>
        </w:tc>
        <w:tc>
          <w:tcPr>
            <w:tcW w:w="1656" w:type="dxa"/>
            <w:vAlign w:val="center"/>
          </w:tcPr>
          <w:p w14:paraId="5E70173A"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1656" w:type="dxa"/>
            <w:vAlign w:val="center"/>
          </w:tcPr>
          <w:p w14:paraId="0D37E52A"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1656" w:type="dxa"/>
            <w:vAlign w:val="center"/>
          </w:tcPr>
          <w:p w14:paraId="345F2E9C" w14:textId="77777777" w:rsidR="004C2BB2" w:rsidRPr="005B03A5" w:rsidRDefault="00000000" w:rsidP="005B03A5">
            <w:pPr>
              <w:spacing w:line="312" w:lineRule="auto"/>
              <w:rPr>
                <w:rFonts w:cs="Times New Roman"/>
                <w:sz w:val="26"/>
                <w:szCs w:val="26"/>
              </w:rPr>
            </w:pPr>
            <w:r w:rsidRPr="005B03A5">
              <w:rPr>
                <w:rFonts w:cs="Times New Roman"/>
                <w:sz w:val="26"/>
                <w:szCs w:val="26"/>
              </w:rPr>
              <w:t>Đúng</w:t>
            </w:r>
          </w:p>
        </w:tc>
      </w:tr>
      <w:tr w:rsidR="005B03A5" w:rsidRPr="005B03A5" w14:paraId="1D18F2B2" w14:textId="77777777">
        <w:trPr>
          <w:jc w:val="center"/>
        </w:trPr>
        <w:tc>
          <w:tcPr>
            <w:tcW w:w="1656" w:type="dxa"/>
            <w:vAlign w:val="center"/>
          </w:tcPr>
          <w:p w14:paraId="0DF29F20" w14:textId="77777777" w:rsidR="004C2BB2" w:rsidRPr="005B03A5" w:rsidRDefault="00000000" w:rsidP="005B03A5">
            <w:pPr>
              <w:spacing w:line="312" w:lineRule="auto"/>
              <w:rPr>
                <w:rFonts w:cs="Times New Roman"/>
                <w:sz w:val="26"/>
                <w:szCs w:val="26"/>
              </w:rPr>
            </w:pPr>
            <w:r w:rsidRPr="005B03A5">
              <w:rPr>
                <w:rFonts w:cs="Times New Roman"/>
                <w:sz w:val="26"/>
                <w:szCs w:val="26"/>
              </w:rPr>
              <w:t>6</w:t>
            </w:r>
          </w:p>
        </w:tc>
        <w:tc>
          <w:tcPr>
            <w:tcW w:w="1656" w:type="dxa"/>
            <w:vAlign w:val="center"/>
          </w:tcPr>
          <w:p w14:paraId="2FCF573B" w14:textId="77777777" w:rsidR="004C2BB2" w:rsidRPr="005B03A5" w:rsidRDefault="00000000" w:rsidP="005B03A5">
            <w:pPr>
              <w:spacing w:line="312" w:lineRule="auto"/>
              <w:rPr>
                <w:rFonts w:cs="Times New Roman"/>
                <w:sz w:val="26"/>
                <w:szCs w:val="26"/>
              </w:rPr>
            </w:pPr>
            <w:r w:rsidRPr="005B03A5">
              <w:rPr>
                <w:rFonts w:cs="Times New Roman"/>
                <w:sz w:val="26"/>
                <w:szCs w:val="26"/>
              </w:rPr>
              <w:t>rainy</w:t>
            </w:r>
          </w:p>
        </w:tc>
        <w:tc>
          <w:tcPr>
            <w:tcW w:w="1656" w:type="dxa"/>
            <w:vAlign w:val="center"/>
          </w:tcPr>
          <w:p w14:paraId="40524CA6" w14:textId="77777777" w:rsidR="004C2BB2" w:rsidRPr="005B03A5" w:rsidRDefault="00000000" w:rsidP="005B03A5">
            <w:pPr>
              <w:spacing w:line="312" w:lineRule="auto"/>
              <w:rPr>
                <w:rFonts w:cs="Times New Roman"/>
                <w:sz w:val="26"/>
                <w:szCs w:val="26"/>
              </w:rPr>
            </w:pPr>
            <w:r w:rsidRPr="005B03A5">
              <w:rPr>
                <w:rFonts w:cs="Times New Roman"/>
                <w:sz w:val="26"/>
                <w:szCs w:val="26"/>
              </w:rPr>
              <w:t>TRUE</w:t>
            </w:r>
          </w:p>
        </w:tc>
        <w:tc>
          <w:tcPr>
            <w:tcW w:w="1656" w:type="dxa"/>
            <w:vAlign w:val="center"/>
          </w:tcPr>
          <w:p w14:paraId="30534A75" w14:textId="77777777" w:rsidR="004C2BB2" w:rsidRPr="005B03A5" w:rsidRDefault="00000000" w:rsidP="005B03A5">
            <w:pPr>
              <w:spacing w:line="312" w:lineRule="auto"/>
              <w:rPr>
                <w:rFonts w:cs="Times New Roman"/>
                <w:sz w:val="26"/>
                <w:szCs w:val="26"/>
              </w:rPr>
            </w:pPr>
            <w:r w:rsidRPr="005B03A5">
              <w:rPr>
                <w:rFonts w:cs="Times New Roman"/>
                <w:sz w:val="26"/>
                <w:szCs w:val="26"/>
              </w:rPr>
              <w:t>no</w:t>
            </w:r>
          </w:p>
        </w:tc>
        <w:tc>
          <w:tcPr>
            <w:tcW w:w="1656" w:type="dxa"/>
            <w:vAlign w:val="center"/>
          </w:tcPr>
          <w:p w14:paraId="065C2F4B" w14:textId="77777777" w:rsidR="004C2BB2" w:rsidRPr="005B03A5" w:rsidRDefault="00000000" w:rsidP="005B03A5">
            <w:pPr>
              <w:spacing w:line="312" w:lineRule="auto"/>
              <w:rPr>
                <w:rFonts w:cs="Times New Roman"/>
                <w:sz w:val="26"/>
                <w:szCs w:val="26"/>
              </w:rPr>
            </w:pPr>
            <w:r w:rsidRPr="005B03A5">
              <w:rPr>
                <w:rFonts w:cs="Times New Roman"/>
                <w:sz w:val="26"/>
                <w:szCs w:val="26"/>
              </w:rPr>
              <w:t>no</w:t>
            </w:r>
          </w:p>
        </w:tc>
        <w:tc>
          <w:tcPr>
            <w:tcW w:w="1656" w:type="dxa"/>
            <w:vAlign w:val="center"/>
          </w:tcPr>
          <w:p w14:paraId="198EF9FC" w14:textId="77777777" w:rsidR="004C2BB2" w:rsidRPr="005B03A5" w:rsidRDefault="00000000" w:rsidP="005B03A5">
            <w:pPr>
              <w:spacing w:line="312" w:lineRule="auto"/>
              <w:rPr>
                <w:rFonts w:cs="Times New Roman"/>
                <w:sz w:val="26"/>
                <w:szCs w:val="26"/>
              </w:rPr>
            </w:pPr>
            <w:r w:rsidRPr="005B03A5">
              <w:rPr>
                <w:rFonts w:cs="Times New Roman"/>
                <w:sz w:val="26"/>
                <w:szCs w:val="26"/>
              </w:rPr>
              <w:t>Đúng</w:t>
            </w:r>
          </w:p>
        </w:tc>
      </w:tr>
      <w:tr w:rsidR="005B03A5" w:rsidRPr="005B03A5" w14:paraId="7F44820D" w14:textId="77777777">
        <w:trPr>
          <w:jc w:val="center"/>
        </w:trPr>
        <w:tc>
          <w:tcPr>
            <w:tcW w:w="1656" w:type="dxa"/>
            <w:vAlign w:val="center"/>
          </w:tcPr>
          <w:p w14:paraId="61234857" w14:textId="77777777" w:rsidR="004C2BB2" w:rsidRPr="005B03A5" w:rsidRDefault="00000000" w:rsidP="005B03A5">
            <w:pPr>
              <w:spacing w:line="312" w:lineRule="auto"/>
              <w:rPr>
                <w:rFonts w:cs="Times New Roman"/>
                <w:sz w:val="26"/>
                <w:szCs w:val="26"/>
              </w:rPr>
            </w:pPr>
            <w:r w:rsidRPr="005B03A5">
              <w:rPr>
                <w:rFonts w:cs="Times New Roman"/>
                <w:sz w:val="26"/>
                <w:szCs w:val="26"/>
              </w:rPr>
              <w:t>7</w:t>
            </w:r>
          </w:p>
        </w:tc>
        <w:tc>
          <w:tcPr>
            <w:tcW w:w="1656" w:type="dxa"/>
            <w:vAlign w:val="center"/>
          </w:tcPr>
          <w:p w14:paraId="219B1BDB" w14:textId="77777777" w:rsidR="004C2BB2" w:rsidRPr="005B03A5" w:rsidRDefault="00000000" w:rsidP="005B03A5">
            <w:pPr>
              <w:spacing w:line="312" w:lineRule="auto"/>
              <w:rPr>
                <w:rFonts w:cs="Times New Roman"/>
                <w:sz w:val="26"/>
                <w:szCs w:val="26"/>
              </w:rPr>
            </w:pPr>
            <w:r w:rsidRPr="005B03A5">
              <w:rPr>
                <w:rFonts w:cs="Times New Roman"/>
                <w:sz w:val="26"/>
                <w:szCs w:val="26"/>
              </w:rPr>
              <w:t>overcast</w:t>
            </w:r>
          </w:p>
        </w:tc>
        <w:tc>
          <w:tcPr>
            <w:tcW w:w="1656" w:type="dxa"/>
            <w:vAlign w:val="center"/>
          </w:tcPr>
          <w:p w14:paraId="568869C3" w14:textId="77777777" w:rsidR="004C2BB2" w:rsidRPr="005B03A5" w:rsidRDefault="00000000" w:rsidP="005B03A5">
            <w:pPr>
              <w:spacing w:line="312" w:lineRule="auto"/>
              <w:rPr>
                <w:rFonts w:cs="Times New Roman"/>
                <w:sz w:val="26"/>
                <w:szCs w:val="26"/>
              </w:rPr>
            </w:pPr>
            <w:r w:rsidRPr="005B03A5">
              <w:rPr>
                <w:rFonts w:cs="Times New Roman"/>
                <w:sz w:val="26"/>
                <w:szCs w:val="26"/>
              </w:rPr>
              <w:t>TRUE</w:t>
            </w:r>
          </w:p>
        </w:tc>
        <w:tc>
          <w:tcPr>
            <w:tcW w:w="1656" w:type="dxa"/>
            <w:vAlign w:val="center"/>
          </w:tcPr>
          <w:p w14:paraId="4A4E4970"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1656" w:type="dxa"/>
            <w:vAlign w:val="center"/>
          </w:tcPr>
          <w:p w14:paraId="3864213C"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1656" w:type="dxa"/>
            <w:vAlign w:val="center"/>
          </w:tcPr>
          <w:p w14:paraId="745BC293" w14:textId="77777777" w:rsidR="004C2BB2" w:rsidRPr="005B03A5" w:rsidRDefault="00000000" w:rsidP="005B03A5">
            <w:pPr>
              <w:spacing w:line="312" w:lineRule="auto"/>
              <w:rPr>
                <w:rFonts w:cs="Times New Roman"/>
                <w:sz w:val="26"/>
                <w:szCs w:val="26"/>
              </w:rPr>
            </w:pPr>
            <w:r w:rsidRPr="005B03A5">
              <w:rPr>
                <w:rFonts w:cs="Times New Roman"/>
                <w:sz w:val="26"/>
                <w:szCs w:val="26"/>
              </w:rPr>
              <w:t>Đúng</w:t>
            </w:r>
          </w:p>
        </w:tc>
      </w:tr>
      <w:tr w:rsidR="005B03A5" w:rsidRPr="005B03A5" w14:paraId="65F7B6C0" w14:textId="77777777">
        <w:trPr>
          <w:jc w:val="center"/>
        </w:trPr>
        <w:tc>
          <w:tcPr>
            <w:tcW w:w="1656" w:type="dxa"/>
            <w:vAlign w:val="center"/>
          </w:tcPr>
          <w:p w14:paraId="023E2849" w14:textId="77777777" w:rsidR="004C2BB2" w:rsidRPr="005B03A5" w:rsidRDefault="00000000" w:rsidP="005B03A5">
            <w:pPr>
              <w:spacing w:line="312" w:lineRule="auto"/>
              <w:rPr>
                <w:rFonts w:cs="Times New Roman"/>
                <w:sz w:val="26"/>
                <w:szCs w:val="26"/>
              </w:rPr>
            </w:pPr>
            <w:r w:rsidRPr="005B03A5">
              <w:rPr>
                <w:rFonts w:cs="Times New Roman"/>
                <w:sz w:val="26"/>
                <w:szCs w:val="26"/>
              </w:rPr>
              <w:t>8</w:t>
            </w:r>
          </w:p>
        </w:tc>
        <w:tc>
          <w:tcPr>
            <w:tcW w:w="1656" w:type="dxa"/>
            <w:vAlign w:val="center"/>
          </w:tcPr>
          <w:p w14:paraId="259C19DD" w14:textId="77777777" w:rsidR="004C2BB2" w:rsidRPr="005B03A5" w:rsidRDefault="00000000" w:rsidP="005B03A5">
            <w:pPr>
              <w:spacing w:line="312" w:lineRule="auto"/>
              <w:rPr>
                <w:rFonts w:cs="Times New Roman"/>
                <w:sz w:val="26"/>
                <w:szCs w:val="26"/>
              </w:rPr>
            </w:pPr>
            <w:r w:rsidRPr="005B03A5">
              <w:rPr>
                <w:rFonts w:cs="Times New Roman"/>
                <w:sz w:val="26"/>
                <w:szCs w:val="26"/>
              </w:rPr>
              <w:t>sunny</w:t>
            </w:r>
          </w:p>
        </w:tc>
        <w:tc>
          <w:tcPr>
            <w:tcW w:w="1656" w:type="dxa"/>
            <w:vAlign w:val="center"/>
          </w:tcPr>
          <w:p w14:paraId="7099069B" w14:textId="77777777" w:rsidR="004C2BB2" w:rsidRPr="005B03A5" w:rsidRDefault="00000000" w:rsidP="005B03A5">
            <w:pPr>
              <w:spacing w:line="312" w:lineRule="auto"/>
              <w:rPr>
                <w:rFonts w:cs="Times New Roman"/>
                <w:sz w:val="26"/>
                <w:szCs w:val="26"/>
              </w:rPr>
            </w:pPr>
            <w:r w:rsidRPr="005B03A5">
              <w:rPr>
                <w:rFonts w:cs="Times New Roman"/>
                <w:sz w:val="26"/>
                <w:szCs w:val="26"/>
              </w:rPr>
              <w:t>FALSE</w:t>
            </w:r>
          </w:p>
        </w:tc>
        <w:tc>
          <w:tcPr>
            <w:tcW w:w="1656" w:type="dxa"/>
            <w:vAlign w:val="center"/>
          </w:tcPr>
          <w:p w14:paraId="399F588D" w14:textId="77777777" w:rsidR="004C2BB2" w:rsidRPr="005B03A5" w:rsidRDefault="00000000" w:rsidP="005B03A5">
            <w:pPr>
              <w:spacing w:line="312" w:lineRule="auto"/>
              <w:rPr>
                <w:rFonts w:cs="Times New Roman"/>
                <w:sz w:val="26"/>
                <w:szCs w:val="26"/>
              </w:rPr>
            </w:pPr>
            <w:r w:rsidRPr="005B03A5">
              <w:rPr>
                <w:rFonts w:cs="Times New Roman"/>
                <w:sz w:val="26"/>
                <w:szCs w:val="26"/>
              </w:rPr>
              <w:t>no</w:t>
            </w:r>
          </w:p>
        </w:tc>
        <w:tc>
          <w:tcPr>
            <w:tcW w:w="1656" w:type="dxa"/>
            <w:vAlign w:val="center"/>
          </w:tcPr>
          <w:p w14:paraId="3114F6F6" w14:textId="77777777" w:rsidR="004C2BB2" w:rsidRPr="005B03A5" w:rsidRDefault="00000000" w:rsidP="005B03A5">
            <w:pPr>
              <w:spacing w:line="312" w:lineRule="auto"/>
              <w:rPr>
                <w:rFonts w:cs="Times New Roman"/>
                <w:sz w:val="26"/>
                <w:szCs w:val="26"/>
              </w:rPr>
            </w:pPr>
            <w:r w:rsidRPr="005B03A5">
              <w:rPr>
                <w:rFonts w:cs="Times New Roman"/>
                <w:sz w:val="26"/>
                <w:szCs w:val="26"/>
              </w:rPr>
              <w:t>no</w:t>
            </w:r>
          </w:p>
        </w:tc>
        <w:tc>
          <w:tcPr>
            <w:tcW w:w="1656" w:type="dxa"/>
            <w:vAlign w:val="center"/>
          </w:tcPr>
          <w:p w14:paraId="0C52F7C3" w14:textId="77777777" w:rsidR="004C2BB2" w:rsidRPr="005B03A5" w:rsidRDefault="00000000" w:rsidP="005B03A5">
            <w:pPr>
              <w:spacing w:line="312" w:lineRule="auto"/>
              <w:rPr>
                <w:rFonts w:cs="Times New Roman"/>
                <w:sz w:val="26"/>
                <w:szCs w:val="26"/>
              </w:rPr>
            </w:pPr>
            <w:r w:rsidRPr="005B03A5">
              <w:rPr>
                <w:rFonts w:cs="Times New Roman"/>
                <w:sz w:val="26"/>
                <w:szCs w:val="26"/>
              </w:rPr>
              <w:t>Đúng</w:t>
            </w:r>
          </w:p>
        </w:tc>
      </w:tr>
      <w:tr w:rsidR="005B03A5" w:rsidRPr="005B03A5" w14:paraId="32A0E394" w14:textId="77777777">
        <w:trPr>
          <w:jc w:val="center"/>
        </w:trPr>
        <w:tc>
          <w:tcPr>
            <w:tcW w:w="1656" w:type="dxa"/>
            <w:vAlign w:val="center"/>
          </w:tcPr>
          <w:p w14:paraId="6B2AC574" w14:textId="77777777" w:rsidR="004C2BB2" w:rsidRPr="005B03A5" w:rsidRDefault="00000000" w:rsidP="005B03A5">
            <w:pPr>
              <w:spacing w:line="312" w:lineRule="auto"/>
              <w:rPr>
                <w:rFonts w:cs="Times New Roman"/>
                <w:sz w:val="26"/>
                <w:szCs w:val="26"/>
              </w:rPr>
            </w:pPr>
            <w:r w:rsidRPr="005B03A5">
              <w:rPr>
                <w:rFonts w:cs="Times New Roman"/>
                <w:sz w:val="26"/>
                <w:szCs w:val="26"/>
              </w:rPr>
              <w:t>9</w:t>
            </w:r>
          </w:p>
        </w:tc>
        <w:tc>
          <w:tcPr>
            <w:tcW w:w="1656" w:type="dxa"/>
            <w:vAlign w:val="center"/>
          </w:tcPr>
          <w:p w14:paraId="62E5EDF2" w14:textId="77777777" w:rsidR="004C2BB2" w:rsidRPr="005B03A5" w:rsidRDefault="00000000" w:rsidP="005B03A5">
            <w:pPr>
              <w:spacing w:line="312" w:lineRule="auto"/>
              <w:rPr>
                <w:rFonts w:cs="Times New Roman"/>
                <w:sz w:val="26"/>
                <w:szCs w:val="26"/>
              </w:rPr>
            </w:pPr>
            <w:r w:rsidRPr="005B03A5">
              <w:rPr>
                <w:rFonts w:cs="Times New Roman"/>
                <w:sz w:val="26"/>
                <w:szCs w:val="26"/>
              </w:rPr>
              <w:t>sunny</w:t>
            </w:r>
          </w:p>
        </w:tc>
        <w:tc>
          <w:tcPr>
            <w:tcW w:w="1656" w:type="dxa"/>
            <w:vAlign w:val="center"/>
          </w:tcPr>
          <w:p w14:paraId="29E65207" w14:textId="77777777" w:rsidR="004C2BB2" w:rsidRPr="005B03A5" w:rsidRDefault="00000000" w:rsidP="005B03A5">
            <w:pPr>
              <w:spacing w:line="312" w:lineRule="auto"/>
              <w:rPr>
                <w:rFonts w:cs="Times New Roman"/>
                <w:sz w:val="26"/>
                <w:szCs w:val="26"/>
              </w:rPr>
            </w:pPr>
            <w:r w:rsidRPr="005B03A5">
              <w:rPr>
                <w:rFonts w:cs="Times New Roman"/>
                <w:sz w:val="26"/>
                <w:szCs w:val="26"/>
              </w:rPr>
              <w:t>FALSE</w:t>
            </w:r>
          </w:p>
        </w:tc>
        <w:tc>
          <w:tcPr>
            <w:tcW w:w="1656" w:type="dxa"/>
            <w:vAlign w:val="center"/>
          </w:tcPr>
          <w:p w14:paraId="03E5ACB7"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1656" w:type="dxa"/>
            <w:vAlign w:val="center"/>
          </w:tcPr>
          <w:p w14:paraId="1D1F979D" w14:textId="77777777" w:rsidR="004C2BB2" w:rsidRPr="005B03A5" w:rsidRDefault="00000000" w:rsidP="005B03A5">
            <w:pPr>
              <w:spacing w:line="312" w:lineRule="auto"/>
              <w:rPr>
                <w:rFonts w:cs="Times New Roman"/>
                <w:sz w:val="26"/>
                <w:szCs w:val="26"/>
              </w:rPr>
            </w:pPr>
            <w:r w:rsidRPr="005B03A5">
              <w:rPr>
                <w:rFonts w:cs="Times New Roman"/>
                <w:sz w:val="26"/>
                <w:szCs w:val="26"/>
              </w:rPr>
              <w:t>no</w:t>
            </w:r>
          </w:p>
        </w:tc>
        <w:tc>
          <w:tcPr>
            <w:tcW w:w="1656" w:type="dxa"/>
            <w:vAlign w:val="center"/>
          </w:tcPr>
          <w:p w14:paraId="60081F2D" w14:textId="77777777" w:rsidR="004C2BB2" w:rsidRPr="005B03A5" w:rsidRDefault="00000000" w:rsidP="005B03A5">
            <w:pPr>
              <w:spacing w:line="312" w:lineRule="auto"/>
              <w:rPr>
                <w:rFonts w:cs="Times New Roman"/>
                <w:sz w:val="26"/>
                <w:szCs w:val="26"/>
              </w:rPr>
            </w:pPr>
            <w:r w:rsidRPr="005B03A5">
              <w:rPr>
                <w:rFonts w:cs="Times New Roman"/>
                <w:sz w:val="26"/>
                <w:szCs w:val="26"/>
              </w:rPr>
              <w:t>Sai</w:t>
            </w:r>
          </w:p>
        </w:tc>
      </w:tr>
      <w:tr w:rsidR="005B03A5" w:rsidRPr="005B03A5" w14:paraId="43A19FBB" w14:textId="77777777">
        <w:trPr>
          <w:jc w:val="center"/>
        </w:trPr>
        <w:tc>
          <w:tcPr>
            <w:tcW w:w="1656" w:type="dxa"/>
            <w:vAlign w:val="center"/>
          </w:tcPr>
          <w:p w14:paraId="614783A0" w14:textId="77777777" w:rsidR="004C2BB2" w:rsidRPr="005B03A5" w:rsidRDefault="00000000" w:rsidP="005B03A5">
            <w:pPr>
              <w:spacing w:line="312" w:lineRule="auto"/>
              <w:rPr>
                <w:rFonts w:cs="Times New Roman"/>
                <w:sz w:val="26"/>
                <w:szCs w:val="26"/>
              </w:rPr>
            </w:pPr>
            <w:r w:rsidRPr="005B03A5">
              <w:rPr>
                <w:rFonts w:cs="Times New Roman"/>
                <w:sz w:val="26"/>
                <w:szCs w:val="26"/>
              </w:rPr>
              <w:t>10</w:t>
            </w:r>
          </w:p>
        </w:tc>
        <w:tc>
          <w:tcPr>
            <w:tcW w:w="1656" w:type="dxa"/>
            <w:vAlign w:val="center"/>
          </w:tcPr>
          <w:p w14:paraId="0F916952" w14:textId="77777777" w:rsidR="004C2BB2" w:rsidRPr="005B03A5" w:rsidRDefault="00000000" w:rsidP="005B03A5">
            <w:pPr>
              <w:spacing w:line="312" w:lineRule="auto"/>
              <w:rPr>
                <w:rFonts w:cs="Times New Roman"/>
                <w:sz w:val="26"/>
                <w:szCs w:val="26"/>
              </w:rPr>
            </w:pPr>
            <w:r w:rsidRPr="005B03A5">
              <w:rPr>
                <w:rFonts w:cs="Times New Roman"/>
                <w:sz w:val="26"/>
                <w:szCs w:val="26"/>
              </w:rPr>
              <w:t>rainy</w:t>
            </w:r>
          </w:p>
        </w:tc>
        <w:tc>
          <w:tcPr>
            <w:tcW w:w="1656" w:type="dxa"/>
            <w:vAlign w:val="center"/>
          </w:tcPr>
          <w:p w14:paraId="58821A3F" w14:textId="77777777" w:rsidR="004C2BB2" w:rsidRPr="005B03A5" w:rsidRDefault="00000000" w:rsidP="005B03A5">
            <w:pPr>
              <w:spacing w:line="312" w:lineRule="auto"/>
              <w:rPr>
                <w:rFonts w:cs="Times New Roman"/>
                <w:sz w:val="26"/>
                <w:szCs w:val="26"/>
              </w:rPr>
            </w:pPr>
            <w:r w:rsidRPr="005B03A5">
              <w:rPr>
                <w:rFonts w:cs="Times New Roman"/>
                <w:sz w:val="26"/>
                <w:szCs w:val="26"/>
              </w:rPr>
              <w:t>FALSE</w:t>
            </w:r>
          </w:p>
        </w:tc>
        <w:tc>
          <w:tcPr>
            <w:tcW w:w="1656" w:type="dxa"/>
            <w:vAlign w:val="center"/>
          </w:tcPr>
          <w:p w14:paraId="1235CA37"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1656" w:type="dxa"/>
            <w:vAlign w:val="center"/>
          </w:tcPr>
          <w:p w14:paraId="349B65F7"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1656" w:type="dxa"/>
            <w:vAlign w:val="center"/>
          </w:tcPr>
          <w:p w14:paraId="48A3813B" w14:textId="77777777" w:rsidR="004C2BB2" w:rsidRPr="005B03A5" w:rsidRDefault="00000000" w:rsidP="005B03A5">
            <w:pPr>
              <w:spacing w:line="312" w:lineRule="auto"/>
              <w:rPr>
                <w:rFonts w:cs="Times New Roman"/>
                <w:sz w:val="26"/>
                <w:szCs w:val="26"/>
              </w:rPr>
            </w:pPr>
            <w:r w:rsidRPr="005B03A5">
              <w:rPr>
                <w:rFonts w:cs="Times New Roman"/>
                <w:sz w:val="26"/>
                <w:szCs w:val="26"/>
              </w:rPr>
              <w:t>Đúng</w:t>
            </w:r>
          </w:p>
        </w:tc>
      </w:tr>
      <w:tr w:rsidR="005B03A5" w:rsidRPr="005B03A5" w14:paraId="6B5CD661" w14:textId="77777777">
        <w:trPr>
          <w:jc w:val="center"/>
        </w:trPr>
        <w:tc>
          <w:tcPr>
            <w:tcW w:w="1656" w:type="dxa"/>
            <w:vAlign w:val="center"/>
          </w:tcPr>
          <w:p w14:paraId="2A79A6F8" w14:textId="77777777" w:rsidR="004C2BB2" w:rsidRPr="005B03A5" w:rsidRDefault="00000000" w:rsidP="005B03A5">
            <w:pPr>
              <w:spacing w:line="312" w:lineRule="auto"/>
              <w:rPr>
                <w:rFonts w:cs="Times New Roman"/>
                <w:sz w:val="26"/>
                <w:szCs w:val="26"/>
              </w:rPr>
            </w:pPr>
            <w:r w:rsidRPr="005B03A5">
              <w:rPr>
                <w:rFonts w:cs="Times New Roman"/>
                <w:sz w:val="26"/>
                <w:szCs w:val="26"/>
              </w:rPr>
              <w:t>11</w:t>
            </w:r>
          </w:p>
        </w:tc>
        <w:tc>
          <w:tcPr>
            <w:tcW w:w="1656" w:type="dxa"/>
            <w:vAlign w:val="center"/>
          </w:tcPr>
          <w:p w14:paraId="1807505D" w14:textId="77777777" w:rsidR="004C2BB2" w:rsidRPr="005B03A5" w:rsidRDefault="00000000" w:rsidP="005B03A5">
            <w:pPr>
              <w:spacing w:line="312" w:lineRule="auto"/>
              <w:rPr>
                <w:rFonts w:cs="Times New Roman"/>
                <w:sz w:val="26"/>
                <w:szCs w:val="26"/>
              </w:rPr>
            </w:pPr>
            <w:r w:rsidRPr="005B03A5">
              <w:rPr>
                <w:rFonts w:cs="Times New Roman"/>
                <w:sz w:val="26"/>
                <w:szCs w:val="26"/>
              </w:rPr>
              <w:t>sunny</w:t>
            </w:r>
          </w:p>
        </w:tc>
        <w:tc>
          <w:tcPr>
            <w:tcW w:w="1656" w:type="dxa"/>
            <w:vAlign w:val="center"/>
          </w:tcPr>
          <w:p w14:paraId="6BA2B236" w14:textId="77777777" w:rsidR="004C2BB2" w:rsidRPr="005B03A5" w:rsidRDefault="00000000" w:rsidP="005B03A5">
            <w:pPr>
              <w:spacing w:line="312" w:lineRule="auto"/>
              <w:rPr>
                <w:rFonts w:cs="Times New Roman"/>
                <w:sz w:val="26"/>
                <w:szCs w:val="26"/>
              </w:rPr>
            </w:pPr>
            <w:r w:rsidRPr="005B03A5">
              <w:rPr>
                <w:rFonts w:cs="Times New Roman"/>
                <w:sz w:val="26"/>
                <w:szCs w:val="26"/>
              </w:rPr>
              <w:t>TRUE</w:t>
            </w:r>
          </w:p>
        </w:tc>
        <w:tc>
          <w:tcPr>
            <w:tcW w:w="1656" w:type="dxa"/>
            <w:vAlign w:val="center"/>
          </w:tcPr>
          <w:p w14:paraId="5B9BA4D2"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1656" w:type="dxa"/>
            <w:vAlign w:val="center"/>
          </w:tcPr>
          <w:p w14:paraId="7D0EF902" w14:textId="77777777" w:rsidR="004C2BB2" w:rsidRPr="005B03A5" w:rsidRDefault="00000000" w:rsidP="005B03A5">
            <w:pPr>
              <w:spacing w:line="312" w:lineRule="auto"/>
              <w:rPr>
                <w:rFonts w:cs="Times New Roman"/>
                <w:sz w:val="26"/>
                <w:szCs w:val="26"/>
              </w:rPr>
            </w:pPr>
            <w:r w:rsidRPr="005B03A5">
              <w:rPr>
                <w:rFonts w:cs="Times New Roman"/>
                <w:sz w:val="26"/>
                <w:szCs w:val="26"/>
              </w:rPr>
              <w:t>no</w:t>
            </w:r>
          </w:p>
        </w:tc>
        <w:tc>
          <w:tcPr>
            <w:tcW w:w="1656" w:type="dxa"/>
            <w:vAlign w:val="center"/>
          </w:tcPr>
          <w:p w14:paraId="4273B112" w14:textId="77777777" w:rsidR="004C2BB2" w:rsidRPr="005B03A5" w:rsidRDefault="00000000" w:rsidP="005B03A5">
            <w:pPr>
              <w:spacing w:line="312" w:lineRule="auto"/>
              <w:rPr>
                <w:rFonts w:cs="Times New Roman"/>
                <w:sz w:val="26"/>
                <w:szCs w:val="26"/>
              </w:rPr>
            </w:pPr>
            <w:r w:rsidRPr="005B03A5">
              <w:rPr>
                <w:rFonts w:cs="Times New Roman"/>
                <w:sz w:val="26"/>
                <w:szCs w:val="26"/>
              </w:rPr>
              <w:t>Sai</w:t>
            </w:r>
          </w:p>
        </w:tc>
      </w:tr>
      <w:tr w:rsidR="005B03A5" w:rsidRPr="005B03A5" w14:paraId="5F7C7240" w14:textId="77777777">
        <w:trPr>
          <w:jc w:val="center"/>
        </w:trPr>
        <w:tc>
          <w:tcPr>
            <w:tcW w:w="1656" w:type="dxa"/>
            <w:vAlign w:val="center"/>
          </w:tcPr>
          <w:p w14:paraId="63993515" w14:textId="77777777" w:rsidR="004C2BB2" w:rsidRPr="005B03A5" w:rsidRDefault="00000000" w:rsidP="005B03A5">
            <w:pPr>
              <w:spacing w:line="312" w:lineRule="auto"/>
              <w:rPr>
                <w:rFonts w:cs="Times New Roman"/>
                <w:sz w:val="26"/>
                <w:szCs w:val="26"/>
              </w:rPr>
            </w:pPr>
            <w:r w:rsidRPr="005B03A5">
              <w:rPr>
                <w:rFonts w:cs="Times New Roman"/>
                <w:sz w:val="26"/>
                <w:szCs w:val="26"/>
              </w:rPr>
              <w:t>12</w:t>
            </w:r>
          </w:p>
        </w:tc>
        <w:tc>
          <w:tcPr>
            <w:tcW w:w="1656" w:type="dxa"/>
            <w:vAlign w:val="center"/>
          </w:tcPr>
          <w:p w14:paraId="07964B90" w14:textId="77777777" w:rsidR="004C2BB2" w:rsidRPr="005B03A5" w:rsidRDefault="00000000" w:rsidP="005B03A5">
            <w:pPr>
              <w:spacing w:line="312" w:lineRule="auto"/>
              <w:rPr>
                <w:rFonts w:cs="Times New Roman"/>
                <w:sz w:val="26"/>
                <w:szCs w:val="26"/>
              </w:rPr>
            </w:pPr>
            <w:r w:rsidRPr="005B03A5">
              <w:rPr>
                <w:rFonts w:cs="Times New Roman"/>
                <w:sz w:val="26"/>
                <w:szCs w:val="26"/>
              </w:rPr>
              <w:t>overcast</w:t>
            </w:r>
          </w:p>
        </w:tc>
        <w:tc>
          <w:tcPr>
            <w:tcW w:w="1656" w:type="dxa"/>
            <w:vAlign w:val="center"/>
          </w:tcPr>
          <w:p w14:paraId="2BDD7A20" w14:textId="77777777" w:rsidR="004C2BB2" w:rsidRPr="005B03A5" w:rsidRDefault="00000000" w:rsidP="005B03A5">
            <w:pPr>
              <w:spacing w:line="312" w:lineRule="auto"/>
              <w:rPr>
                <w:rFonts w:cs="Times New Roman"/>
                <w:sz w:val="26"/>
                <w:szCs w:val="26"/>
              </w:rPr>
            </w:pPr>
            <w:r w:rsidRPr="005B03A5">
              <w:rPr>
                <w:rFonts w:cs="Times New Roman"/>
                <w:sz w:val="26"/>
                <w:szCs w:val="26"/>
              </w:rPr>
              <w:t>TRUE</w:t>
            </w:r>
          </w:p>
        </w:tc>
        <w:tc>
          <w:tcPr>
            <w:tcW w:w="1656" w:type="dxa"/>
            <w:vAlign w:val="center"/>
          </w:tcPr>
          <w:p w14:paraId="6AA2FAE9"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1656" w:type="dxa"/>
            <w:vAlign w:val="center"/>
          </w:tcPr>
          <w:p w14:paraId="09809BF5"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1656" w:type="dxa"/>
            <w:vAlign w:val="center"/>
          </w:tcPr>
          <w:p w14:paraId="25EBBB48" w14:textId="77777777" w:rsidR="004C2BB2" w:rsidRPr="005B03A5" w:rsidRDefault="00000000" w:rsidP="005B03A5">
            <w:pPr>
              <w:spacing w:line="312" w:lineRule="auto"/>
              <w:rPr>
                <w:rFonts w:cs="Times New Roman"/>
                <w:sz w:val="26"/>
                <w:szCs w:val="26"/>
              </w:rPr>
            </w:pPr>
            <w:r w:rsidRPr="005B03A5">
              <w:rPr>
                <w:rFonts w:cs="Times New Roman"/>
                <w:sz w:val="26"/>
                <w:szCs w:val="26"/>
              </w:rPr>
              <w:t>Đúng</w:t>
            </w:r>
          </w:p>
        </w:tc>
      </w:tr>
      <w:tr w:rsidR="005B03A5" w:rsidRPr="005B03A5" w14:paraId="56FBFA0A" w14:textId="77777777">
        <w:trPr>
          <w:jc w:val="center"/>
        </w:trPr>
        <w:tc>
          <w:tcPr>
            <w:tcW w:w="1656" w:type="dxa"/>
            <w:vAlign w:val="center"/>
          </w:tcPr>
          <w:p w14:paraId="4437EAD3" w14:textId="77777777" w:rsidR="004C2BB2" w:rsidRPr="005B03A5" w:rsidRDefault="00000000" w:rsidP="005B03A5">
            <w:pPr>
              <w:spacing w:line="312" w:lineRule="auto"/>
              <w:rPr>
                <w:rFonts w:cs="Times New Roman"/>
                <w:sz w:val="26"/>
                <w:szCs w:val="26"/>
              </w:rPr>
            </w:pPr>
            <w:r w:rsidRPr="005B03A5">
              <w:rPr>
                <w:rFonts w:cs="Times New Roman"/>
                <w:sz w:val="26"/>
                <w:szCs w:val="26"/>
              </w:rPr>
              <w:t>13</w:t>
            </w:r>
          </w:p>
        </w:tc>
        <w:tc>
          <w:tcPr>
            <w:tcW w:w="1656" w:type="dxa"/>
            <w:vAlign w:val="center"/>
          </w:tcPr>
          <w:p w14:paraId="303877DF" w14:textId="77777777" w:rsidR="004C2BB2" w:rsidRPr="005B03A5" w:rsidRDefault="00000000" w:rsidP="005B03A5">
            <w:pPr>
              <w:spacing w:line="312" w:lineRule="auto"/>
              <w:rPr>
                <w:rFonts w:cs="Times New Roman"/>
                <w:sz w:val="26"/>
                <w:szCs w:val="26"/>
              </w:rPr>
            </w:pPr>
            <w:r w:rsidRPr="005B03A5">
              <w:rPr>
                <w:rFonts w:cs="Times New Roman"/>
                <w:sz w:val="26"/>
                <w:szCs w:val="26"/>
              </w:rPr>
              <w:t>overcast</w:t>
            </w:r>
          </w:p>
        </w:tc>
        <w:tc>
          <w:tcPr>
            <w:tcW w:w="1656" w:type="dxa"/>
            <w:vAlign w:val="center"/>
          </w:tcPr>
          <w:p w14:paraId="015B69FA" w14:textId="77777777" w:rsidR="004C2BB2" w:rsidRPr="005B03A5" w:rsidRDefault="00000000" w:rsidP="005B03A5">
            <w:pPr>
              <w:spacing w:line="312" w:lineRule="auto"/>
              <w:rPr>
                <w:rFonts w:cs="Times New Roman"/>
                <w:sz w:val="26"/>
                <w:szCs w:val="26"/>
              </w:rPr>
            </w:pPr>
            <w:r w:rsidRPr="005B03A5">
              <w:rPr>
                <w:rFonts w:cs="Times New Roman"/>
                <w:sz w:val="26"/>
                <w:szCs w:val="26"/>
              </w:rPr>
              <w:t>FALSE</w:t>
            </w:r>
          </w:p>
        </w:tc>
        <w:tc>
          <w:tcPr>
            <w:tcW w:w="1656" w:type="dxa"/>
            <w:vAlign w:val="center"/>
          </w:tcPr>
          <w:p w14:paraId="2AFD45A2"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1656" w:type="dxa"/>
            <w:vAlign w:val="center"/>
          </w:tcPr>
          <w:p w14:paraId="516518F7"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1656" w:type="dxa"/>
            <w:vAlign w:val="center"/>
          </w:tcPr>
          <w:p w14:paraId="2E7B9B27" w14:textId="77777777" w:rsidR="004C2BB2" w:rsidRPr="005B03A5" w:rsidRDefault="00000000" w:rsidP="005B03A5">
            <w:pPr>
              <w:spacing w:line="312" w:lineRule="auto"/>
              <w:rPr>
                <w:rFonts w:cs="Times New Roman"/>
                <w:sz w:val="26"/>
                <w:szCs w:val="26"/>
              </w:rPr>
            </w:pPr>
            <w:r w:rsidRPr="005B03A5">
              <w:rPr>
                <w:rFonts w:cs="Times New Roman"/>
                <w:sz w:val="26"/>
                <w:szCs w:val="26"/>
              </w:rPr>
              <w:t>Đúng</w:t>
            </w:r>
          </w:p>
        </w:tc>
      </w:tr>
      <w:tr w:rsidR="004C2BB2" w:rsidRPr="005B03A5" w14:paraId="4F3CEE97" w14:textId="77777777">
        <w:trPr>
          <w:jc w:val="center"/>
        </w:trPr>
        <w:tc>
          <w:tcPr>
            <w:tcW w:w="1656" w:type="dxa"/>
            <w:vAlign w:val="center"/>
          </w:tcPr>
          <w:p w14:paraId="1BB4276E" w14:textId="77777777" w:rsidR="004C2BB2" w:rsidRPr="005B03A5" w:rsidRDefault="00000000" w:rsidP="005B03A5">
            <w:pPr>
              <w:spacing w:line="312" w:lineRule="auto"/>
              <w:rPr>
                <w:rFonts w:cs="Times New Roman"/>
                <w:sz w:val="26"/>
                <w:szCs w:val="26"/>
              </w:rPr>
            </w:pPr>
            <w:r w:rsidRPr="005B03A5">
              <w:rPr>
                <w:rFonts w:cs="Times New Roman"/>
                <w:sz w:val="26"/>
                <w:szCs w:val="26"/>
              </w:rPr>
              <w:t>14</w:t>
            </w:r>
          </w:p>
        </w:tc>
        <w:tc>
          <w:tcPr>
            <w:tcW w:w="1656" w:type="dxa"/>
            <w:vAlign w:val="center"/>
          </w:tcPr>
          <w:p w14:paraId="6959599C" w14:textId="77777777" w:rsidR="004C2BB2" w:rsidRPr="005B03A5" w:rsidRDefault="00000000" w:rsidP="005B03A5">
            <w:pPr>
              <w:spacing w:line="312" w:lineRule="auto"/>
              <w:rPr>
                <w:rFonts w:cs="Times New Roman"/>
                <w:sz w:val="26"/>
                <w:szCs w:val="26"/>
              </w:rPr>
            </w:pPr>
            <w:r w:rsidRPr="005B03A5">
              <w:rPr>
                <w:rFonts w:cs="Times New Roman"/>
                <w:sz w:val="26"/>
                <w:szCs w:val="26"/>
              </w:rPr>
              <w:t>rainy</w:t>
            </w:r>
          </w:p>
        </w:tc>
        <w:tc>
          <w:tcPr>
            <w:tcW w:w="1656" w:type="dxa"/>
            <w:vAlign w:val="center"/>
          </w:tcPr>
          <w:p w14:paraId="23CFADC9" w14:textId="77777777" w:rsidR="004C2BB2" w:rsidRPr="005B03A5" w:rsidRDefault="00000000" w:rsidP="005B03A5">
            <w:pPr>
              <w:spacing w:line="312" w:lineRule="auto"/>
              <w:rPr>
                <w:rFonts w:cs="Times New Roman"/>
                <w:sz w:val="26"/>
                <w:szCs w:val="26"/>
              </w:rPr>
            </w:pPr>
            <w:r w:rsidRPr="005B03A5">
              <w:rPr>
                <w:rFonts w:cs="Times New Roman"/>
                <w:sz w:val="26"/>
                <w:szCs w:val="26"/>
              </w:rPr>
              <w:t>TRUE</w:t>
            </w:r>
          </w:p>
        </w:tc>
        <w:tc>
          <w:tcPr>
            <w:tcW w:w="1656" w:type="dxa"/>
            <w:vAlign w:val="center"/>
          </w:tcPr>
          <w:p w14:paraId="714AB203" w14:textId="77777777" w:rsidR="004C2BB2" w:rsidRPr="005B03A5" w:rsidRDefault="00000000" w:rsidP="005B03A5">
            <w:pPr>
              <w:spacing w:line="312" w:lineRule="auto"/>
              <w:rPr>
                <w:rFonts w:cs="Times New Roman"/>
                <w:sz w:val="26"/>
                <w:szCs w:val="26"/>
              </w:rPr>
            </w:pPr>
            <w:r w:rsidRPr="005B03A5">
              <w:rPr>
                <w:rFonts w:cs="Times New Roman"/>
                <w:sz w:val="26"/>
                <w:szCs w:val="26"/>
              </w:rPr>
              <w:t>no</w:t>
            </w:r>
          </w:p>
        </w:tc>
        <w:tc>
          <w:tcPr>
            <w:tcW w:w="1656" w:type="dxa"/>
            <w:vAlign w:val="center"/>
          </w:tcPr>
          <w:p w14:paraId="599C0D8E" w14:textId="77777777" w:rsidR="004C2BB2" w:rsidRPr="005B03A5" w:rsidRDefault="00000000" w:rsidP="005B03A5">
            <w:pPr>
              <w:spacing w:line="312" w:lineRule="auto"/>
              <w:rPr>
                <w:rFonts w:cs="Times New Roman"/>
                <w:sz w:val="26"/>
                <w:szCs w:val="26"/>
              </w:rPr>
            </w:pPr>
            <w:r w:rsidRPr="005B03A5">
              <w:rPr>
                <w:rFonts w:cs="Times New Roman"/>
                <w:sz w:val="26"/>
                <w:szCs w:val="26"/>
              </w:rPr>
              <w:t>no</w:t>
            </w:r>
          </w:p>
        </w:tc>
        <w:tc>
          <w:tcPr>
            <w:tcW w:w="1656" w:type="dxa"/>
            <w:vAlign w:val="center"/>
          </w:tcPr>
          <w:p w14:paraId="52C0F327" w14:textId="77777777" w:rsidR="004C2BB2" w:rsidRPr="005B03A5" w:rsidRDefault="00000000" w:rsidP="005B03A5">
            <w:pPr>
              <w:spacing w:line="312" w:lineRule="auto"/>
              <w:rPr>
                <w:rFonts w:cs="Times New Roman"/>
                <w:sz w:val="26"/>
                <w:szCs w:val="26"/>
              </w:rPr>
            </w:pPr>
            <w:r w:rsidRPr="005B03A5">
              <w:rPr>
                <w:rFonts w:cs="Times New Roman"/>
                <w:sz w:val="26"/>
                <w:szCs w:val="26"/>
              </w:rPr>
              <w:t>Đúng</w:t>
            </w:r>
          </w:p>
        </w:tc>
      </w:tr>
    </w:tbl>
    <w:p w14:paraId="6F9A055F" w14:textId="77777777" w:rsidR="004C2BB2" w:rsidRPr="005B03A5" w:rsidRDefault="004C2BB2" w:rsidP="005B03A5">
      <w:pPr>
        <w:spacing w:after="0" w:line="312" w:lineRule="auto"/>
        <w:rPr>
          <w:rFonts w:cs="Times New Roman"/>
          <w:sz w:val="26"/>
          <w:szCs w:val="26"/>
        </w:rPr>
      </w:pPr>
    </w:p>
    <w:p w14:paraId="02CD0AA5"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Đếm theo lớp dương play=yes: TP=7 (mẫu 3,4,5,7,10,12,13); FN=2 (mẫu 9,11); FP=0; TN=5 (mẫu 1,2,6,8,14). Tổng đúng=12/14.</w:t>
      </w:r>
    </w:p>
    <w:tbl>
      <w:tblPr>
        <w:tblStyle w:val="TableGrid"/>
        <w:tblW w:w="0" w:type="auto"/>
        <w:jc w:val="center"/>
        <w:tblLook w:val="04A0" w:firstRow="1" w:lastRow="0" w:firstColumn="1" w:lastColumn="0" w:noHBand="0" w:noVBand="1"/>
      </w:tblPr>
      <w:tblGrid>
        <w:gridCol w:w="2484"/>
        <w:gridCol w:w="2484"/>
        <w:gridCol w:w="2484"/>
        <w:gridCol w:w="2484"/>
      </w:tblGrid>
      <w:tr w:rsidR="005B03A5" w:rsidRPr="005B03A5" w14:paraId="07F7FF6F" w14:textId="77777777" w:rsidTr="005B03A5">
        <w:trPr>
          <w:jc w:val="center"/>
        </w:trPr>
        <w:tc>
          <w:tcPr>
            <w:tcW w:w="2484" w:type="dxa"/>
            <w:shd w:val="clear" w:color="auto" w:fill="auto"/>
            <w:vAlign w:val="center"/>
          </w:tcPr>
          <w:p w14:paraId="0F1E1C9C" w14:textId="77777777" w:rsidR="004C2BB2" w:rsidRPr="005B03A5" w:rsidRDefault="00000000" w:rsidP="005B03A5">
            <w:pPr>
              <w:spacing w:line="312" w:lineRule="auto"/>
              <w:rPr>
                <w:rFonts w:cs="Times New Roman"/>
                <w:sz w:val="26"/>
                <w:szCs w:val="26"/>
              </w:rPr>
            </w:pPr>
            <w:r w:rsidRPr="005B03A5">
              <w:rPr>
                <w:rFonts w:cs="Times New Roman"/>
                <w:b/>
                <w:sz w:val="26"/>
                <w:szCs w:val="26"/>
              </w:rPr>
              <w:t>Thực tế \ Dự đoán</w:t>
            </w:r>
          </w:p>
        </w:tc>
        <w:tc>
          <w:tcPr>
            <w:tcW w:w="2484" w:type="dxa"/>
            <w:shd w:val="clear" w:color="auto" w:fill="auto"/>
            <w:vAlign w:val="center"/>
          </w:tcPr>
          <w:p w14:paraId="113C36C9" w14:textId="77777777" w:rsidR="004C2BB2" w:rsidRPr="005B03A5" w:rsidRDefault="00000000" w:rsidP="005B03A5">
            <w:pPr>
              <w:spacing w:line="312" w:lineRule="auto"/>
              <w:rPr>
                <w:rFonts w:cs="Times New Roman"/>
                <w:sz w:val="26"/>
                <w:szCs w:val="26"/>
              </w:rPr>
            </w:pPr>
            <w:r w:rsidRPr="005B03A5">
              <w:rPr>
                <w:rFonts w:cs="Times New Roman"/>
                <w:b/>
                <w:sz w:val="26"/>
                <w:szCs w:val="26"/>
              </w:rPr>
              <w:t>yes</w:t>
            </w:r>
          </w:p>
        </w:tc>
        <w:tc>
          <w:tcPr>
            <w:tcW w:w="2484" w:type="dxa"/>
            <w:shd w:val="clear" w:color="auto" w:fill="auto"/>
            <w:vAlign w:val="center"/>
          </w:tcPr>
          <w:p w14:paraId="4E0E8AA5" w14:textId="77777777" w:rsidR="004C2BB2" w:rsidRPr="005B03A5" w:rsidRDefault="00000000" w:rsidP="005B03A5">
            <w:pPr>
              <w:spacing w:line="312" w:lineRule="auto"/>
              <w:rPr>
                <w:rFonts w:cs="Times New Roman"/>
                <w:sz w:val="26"/>
                <w:szCs w:val="26"/>
              </w:rPr>
            </w:pPr>
            <w:r w:rsidRPr="005B03A5">
              <w:rPr>
                <w:rFonts w:cs="Times New Roman"/>
                <w:b/>
                <w:sz w:val="26"/>
                <w:szCs w:val="26"/>
              </w:rPr>
              <w:t>no</w:t>
            </w:r>
          </w:p>
        </w:tc>
        <w:tc>
          <w:tcPr>
            <w:tcW w:w="2484" w:type="dxa"/>
            <w:shd w:val="clear" w:color="auto" w:fill="auto"/>
            <w:vAlign w:val="center"/>
          </w:tcPr>
          <w:p w14:paraId="1EE9BCAD" w14:textId="77777777" w:rsidR="004C2BB2" w:rsidRPr="005B03A5" w:rsidRDefault="00000000" w:rsidP="005B03A5">
            <w:pPr>
              <w:spacing w:line="312" w:lineRule="auto"/>
              <w:rPr>
                <w:rFonts w:cs="Times New Roman"/>
                <w:sz w:val="26"/>
                <w:szCs w:val="26"/>
              </w:rPr>
            </w:pPr>
            <w:r w:rsidRPr="005B03A5">
              <w:rPr>
                <w:rFonts w:cs="Times New Roman"/>
                <w:b/>
                <w:sz w:val="26"/>
                <w:szCs w:val="26"/>
              </w:rPr>
              <w:t>Tổng</w:t>
            </w:r>
          </w:p>
        </w:tc>
      </w:tr>
      <w:tr w:rsidR="005B03A5" w:rsidRPr="005B03A5" w14:paraId="20B556FD" w14:textId="77777777">
        <w:trPr>
          <w:jc w:val="center"/>
        </w:trPr>
        <w:tc>
          <w:tcPr>
            <w:tcW w:w="2484" w:type="dxa"/>
            <w:vAlign w:val="center"/>
          </w:tcPr>
          <w:p w14:paraId="500EFCD8"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2484" w:type="dxa"/>
            <w:vAlign w:val="center"/>
          </w:tcPr>
          <w:p w14:paraId="6A06DB29" w14:textId="77777777" w:rsidR="004C2BB2" w:rsidRPr="005B03A5" w:rsidRDefault="00000000" w:rsidP="005B03A5">
            <w:pPr>
              <w:spacing w:line="312" w:lineRule="auto"/>
              <w:rPr>
                <w:rFonts w:cs="Times New Roman"/>
                <w:sz w:val="26"/>
                <w:szCs w:val="26"/>
              </w:rPr>
            </w:pPr>
            <w:r w:rsidRPr="005B03A5">
              <w:rPr>
                <w:rFonts w:cs="Times New Roman"/>
                <w:sz w:val="26"/>
                <w:szCs w:val="26"/>
              </w:rPr>
              <w:t>TP=7</w:t>
            </w:r>
          </w:p>
        </w:tc>
        <w:tc>
          <w:tcPr>
            <w:tcW w:w="2484" w:type="dxa"/>
            <w:vAlign w:val="center"/>
          </w:tcPr>
          <w:p w14:paraId="241294EE" w14:textId="77777777" w:rsidR="004C2BB2" w:rsidRPr="005B03A5" w:rsidRDefault="00000000" w:rsidP="005B03A5">
            <w:pPr>
              <w:spacing w:line="312" w:lineRule="auto"/>
              <w:rPr>
                <w:rFonts w:cs="Times New Roman"/>
                <w:sz w:val="26"/>
                <w:szCs w:val="26"/>
              </w:rPr>
            </w:pPr>
            <w:r w:rsidRPr="005B03A5">
              <w:rPr>
                <w:rFonts w:cs="Times New Roman"/>
                <w:sz w:val="26"/>
                <w:szCs w:val="26"/>
              </w:rPr>
              <w:t>FN=2</w:t>
            </w:r>
          </w:p>
        </w:tc>
        <w:tc>
          <w:tcPr>
            <w:tcW w:w="2484" w:type="dxa"/>
            <w:vAlign w:val="center"/>
          </w:tcPr>
          <w:p w14:paraId="77E82A8D" w14:textId="77777777" w:rsidR="004C2BB2" w:rsidRPr="005B03A5" w:rsidRDefault="00000000" w:rsidP="005B03A5">
            <w:pPr>
              <w:spacing w:line="312" w:lineRule="auto"/>
              <w:rPr>
                <w:rFonts w:cs="Times New Roman"/>
                <w:sz w:val="26"/>
                <w:szCs w:val="26"/>
              </w:rPr>
            </w:pPr>
            <w:r w:rsidRPr="005B03A5">
              <w:rPr>
                <w:rFonts w:cs="Times New Roman"/>
                <w:sz w:val="26"/>
                <w:szCs w:val="26"/>
              </w:rPr>
              <w:t>9</w:t>
            </w:r>
          </w:p>
        </w:tc>
      </w:tr>
      <w:tr w:rsidR="005B03A5" w:rsidRPr="005B03A5" w14:paraId="2FB481D1" w14:textId="77777777">
        <w:trPr>
          <w:jc w:val="center"/>
        </w:trPr>
        <w:tc>
          <w:tcPr>
            <w:tcW w:w="2484" w:type="dxa"/>
            <w:vAlign w:val="center"/>
          </w:tcPr>
          <w:p w14:paraId="67D6F3CF" w14:textId="77777777" w:rsidR="004C2BB2" w:rsidRPr="005B03A5" w:rsidRDefault="00000000" w:rsidP="005B03A5">
            <w:pPr>
              <w:spacing w:line="312" w:lineRule="auto"/>
              <w:rPr>
                <w:rFonts w:cs="Times New Roman"/>
                <w:sz w:val="26"/>
                <w:szCs w:val="26"/>
              </w:rPr>
            </w:pPr>
            <w:r w:rsidRPr="005B03A5">
              <w:rPr>
                <w:rFonts w:cs="Times New Roman"/>
                <w:sz w:val="26"/>
                <w:szCs w:val="26"/>
              </w:rPr>
              <w:t>no</w:t>
            </w:r>
          </w:p>
        </w:tc>
        <w:tc>
          <w:tcPr>
            <w:tcW w:w="2484" w:type="dxa"/>
            <w:vAlign w:val="center"/>
          </w:tcPr>
          <w:p w14:paraId="3C544C7A" w14:textId="77777777" w:rsidR="004C2BB2" w:rsidRPr="005B03A5" w:rsidRDefault="00000000" w:rsidP="005B03A5">
            <w:pPr>
              <w:spacing w:line="312" w:lineRule="auto"/>
              <w:rPr>
                <w:rFonts w:cs="Times New Roman"/>
                <w:sz w:val="26"/>
                <w:szCs w:val="26"/>
              </w:rPr>
            </w:pPr>
            <w:r w:rsidRPr="005B03A5">
              <w:rPr>
                <w:rFonts w:cs="Times New Roman"/>
                <w:sz w:val="26"/>
                <w:szCs w:val="26"/>
              </w:rPr>
              <w:t>FP=0</w:t>
            </w:r>
          </w:p>
        </w:tc>
        <w:tc>
          <w:tcPr>
            <w:tcW w:w="2484" w:type="dxa"/>
            <w:vAlign w:val="center"/>
          </w:tcPr>
          <w:p w14:paraId="0906BCF7" w14:textId="77777777" w:rsidR="004C2BB2" w:rsidRPr="005B03A5" w:rsidRDefault="00000000" w:rsidP="005B03A5">
            <w:pPr>
              <w:spacing w:line="312" w:lineRule="auto"/>
              <w:rPr>
                <w:rFonts w:cs="Times New Roman"/>
                <w:sz w:val="26"/>
                <w:szCs w:val="26"/>
              </w:rPr>
            </w:pPr>
            <w:r w:rsidRPr="005B03A5">
              <w:rPr>
                <w:rFonts w:cs="Times New Roman"/>
                <w:sz w:val="26"/>
                <w:szCs w:val="26"/>
              </w:rPr>
              <w:t>TN=5</w:t>
            </w:r>
          </w:p>
        </w:tc>
        <w:tc>
          <w:tcPr>
            <w:tcW w:w="2484" w:type="dxa"/>
            <w:vAlign w:val="center"/>
          </w:tcPr>
          <w:p w14:paraId="628BFEA2" w14:textId="77777777" w:rsidR="004C2BB2" w:rsidRPr="005B03A5" w:rsidRDefault="00000000" w:rsidP="005B03A5">
            <w:pPr>
              <w:spacing w:line="312" w:lineRule="auto"/>
              <w:rPr>
                <w:rFonts w:cs="Times New Roman"/>
                <w:sz w:val="26"/>
                <w:szCs w:val="26"/>
              </w:rPr>
            </w:pPr>
            <w:r w:rsidRPr="005B03A5">
              <w:rPr>
                <w:rFonts w:cs="Times New Roman"/>
                <w:sz w:val="26"/>
                <w:szCs w:val="26"/>
              </w:rPr>
              <w:t>5</w:t>
            </w:r>
          </w:p>
        </w:tc>
      </w:tr>
      <w:tr w:rsidR="004C2BB2" w:rsidRPr="005B03A5" w14:paraId="20B75EBE" w14:textId="77777777">
        <w:trPr>
          <w:jc w:val="center"/>
        </w:trPr>
        <w:tc>
          <w:tcPr>
            <w:tcW w:w="2484" w:type="dxa"/>
            <w:vAlign w:val="center"/>
          </w:tcPr>
          <w:p w14:paraId="3AE4F728" w14:textId="77777777" w:rsidR="004C2BB2" w:rsidRPr="005B03A5" w:rsidRDefault="00000000" w:rsidP="005B03A5">
            <w:pPr>
              <w:spacing w:line="312" w:lineRule="auto"/>
              <w:rPr>
                <w:rFonts w:cs="Times New Roman"/>
                <w:sz w:val="26"/>
                <w:szCs w:val="26"/>
              </w:rPr>
            </w:pPr>
            <w:r w:rsidRPr="005B03A5">
              <w:rPr>
                <w:rFonts w:cs="Times New Roman"/>
                <w:sz w:val="26"/>
                <w:szCs w:val="26"/>
              </w:rPr>
              <w:t>Tổng</w:t>
            </w:r>
          </w:p>
        </w:tc>
        <w:tc>
          <w:tcPr>
            <w:tcW w:w="2484" w:type="dxa"/>
            <w:vAlign w:val="center"/>
          </w:tcPr>
          <w:p w14:paraId="7CEA9743" w14:textId="77777777" w:rsidR="004C2BB2" w:rsidRPr="005B03A5" w:rsidRDefault="00000000" w:rsidP="005B03A5">
            <w:pPr>
              <w:spacing w:line="312" w:lineRule="auto"/>
              <w:rPr>
                <w:rFonts w:cs="Times New Roman"/>
                <w:sz w:val="26"/>
                <w:szCs w:val="26"/>
              </w:rPr>
            </w:pPr>
            <w:r w:rsidRPr="005B03A5">
              <w:rPr>
                <w:rFonts w:cs="Times New Roman"/>
                <w:sz w:val="26"/>
                <w:szCs w:val="26"/>
              </w:rPr>
              <w:t>7</w:t>
            </w:r>
          </w:p>
        </w:tc>
        <w:tc>
          <w:tcPr>
            <w:tcW w:w="2484" w:type="dxa"/>
            <w:vAlign w:val="center"/>
          </w:tcPr>
          <w:p w14:paraId="4EB9EE75" w14:textId="77777777" w:rsidR="004C2BB2" w:rsidRPr="005B03A5" w:rsidRDefault="00000000" w:rsidP="005B03A5">
            <w:pPr>
              <w:spacing w:line="312" w:lineRule="auto"/>
              <w:rPr>
                <w:rFonts w:cs="Times New Roman"/>
                <w:sz w:val="26"/>
                <w:szCs w:val="26"/>
              </w:rPr>
            </w:pPr>
            <w:r w:rsidRPr="005B03A5">
              <w:rPr>
                <w:rFonts w:cs="Times New Roman"/>
                <w:sz w:val="26"/>
                <w:szCs w:val="26"/>
              </w:rPr>
              <w:t>7</w:t>
            </w:r>
          </w:p>
        </w:tc>
        <w:tc>
          <w:tcPr>
            <w:tcW w:w="2484" w:type="dxa"/>
            <w:vAlign w:val="center"/>
          </w:tcPr>
          <w:p w14:paraId="4DFDE7ED" w14:textId="77777777" w:rsidR="004C2BB2" w:rsidRPr="005B03A5" w:rsidRDefault="00000000" w:rsidP="005B03A5">
            <w:pPr>
              <w:spacing w:line="312" w:lineRule="auto"/>
              <w:rPr>
                <w:rFonts w:cs="Times New Roman"/>
                <w:sz w:val="26"/>
                <w:szCs w:val="26"/>
              </w:rPr>
            </w:pPr>
            <w:r w:rsidRPr="005B03A5">
              <w:rPr>
                <w:rFonts w:cs="Times New Roman"/>
                <w:sz w:val="26"/>
                <w:szCs w:val="26"/>
              </w:rPr>
              <w:t>14</w:t>
            </w:r>
          </w:p>
        </w:tc>
      </w:tr>
    </w:tbl>
    <w:p w14:paraId="35BA6B3A" w14:textId="77777777" w:rsidR="004C2BB2" w:rsidRPr="005B03A5" w:rsidRDefault="004C2BB2" w:rsidP="005B03A5">
      <w:pPr>
        <w:spacing w:after="0" w:line="312" w:lineRule="auto"/>
        <w:rPr>
          <w:rFonts w:cs="Times New Roman"/>
          <w:sz w:val="26"/>
          <w:szCs w:val="26"/>
        </w:rPr>
      </w:pPr>
    </w:p>
    <w:p w14:paraId="4BB05F7E" w14:textId="77777777" w:rsidR="004C2BB2" w:rsidRPr="005B03A5" w:rsidRDefault="00000000" w:rsidP="005B03A5">
      <w:pPr>
        <w:spacing w:after="0" w:line="312" w:lineRule="auto"/>
        <w:rPr>
          <w:rFonts w:cs="Times New Roman"/>
          <w:sz w:val="26"/>
          <w:szCs w:val="26"/>
        </w:rPr>
      </w:pPr>
      <w:r w:rsidRPr="005B03A5">
        <w:rPr>
          <w:rFonts w:cs="Times New Roman"/>
          <w:b/>
          <w:sz w:val="26"/>
          <w:szCs w:val="26"/>
        </w:rPr>
        <w:t xml:space="preserve">Accuracy: </w:t>
      </w:r>
      <w:r w:rsidRPr="005B03A5">
        <w:rPr>
          <w:rFonts w:cs="Times New Roman"/>
          <w:sz w:val="26"/>
          <w:szCs w:val="26"/>
        </w:rPr>
        <w:t>(TP+TN)/N = (7+5)/14 = 12/14 ≈ 0,8571 = 85,71%</w:t>
      </w:r>
    </w:p>
    <w:p w14:paraId="484C534B" w14:textId="77777777" w:rsidR="004C2BB2" w:rsidRPr="005B03A5" w:rsidRDefault="00000000" w:rsidP="005B03A5">
      <w:pPr>
        <w:spacing w:after="0" w:line="312" w:lineRule="auto"/>
        <w:rPr>
          <w:rFonts w:cs="Times New Roman"/>
          <w:sz w:val="26"/>
          <w:szCs w:val="26"/>
        </w:rPr>
      </w:pPr>
      <w:r w:rsidRPr="005B03A5">
        <w:rPr>
          <w:rFonts w:cs="Times New Roman"/>
          <w:b/>
          <w:sz w:val="26"/>
          <w:szCs w:val="26"/>
        </w:rPr>
        <w:t xml:space="preserve">Precision: </w:t>
      </w:r>
      <w:r w:rsidRPr="005B03A5">
        <w:rPr>
          <w:rFonts w:cs="Times New Roman"/>
          <w:sz w:val="26"/>
          <w:szCs w:val="26"/>
        </w:rPr>
        <w:t>TP/(TP+FP) = 7/(7+0) = 1 = 100%</w:t>
      </w:r>
    </w:p>
    <w:p w14:paraId="33243B04" w14:textId="77777777" w:rsidR="004C2BB2" w:rsidRPr="005B03A5" w:rsidRDefault="00000000" w:rsidP="005B03A5">
      <w:pPr>
        <w:spacing w:after="0" w:line="312" w:lineRule="auto"/>
        <w:rPr>
          <w:rFonts w:cs="Times New Roman"/>
          <w:sz w:val="26"/>
          <w:szCs w:val="26"/>
        </w:rPr>
      </w:pPr>
      <w:r w:rsidRPr="005B03A5">
        <w:rPr>
          <w:rFonts w:cs="Times New Roman"/>
          <w:b/>
          <w:sz w:val="26"/>
          <w:szCs w:val="26"/>
        </w:rPr>
        <w:t xml:space="preserve">Recall / Sensitivity: </w:t>
      </w:r>
      <w:r w:rsidRPr="005B03A5">
        <w:rPr>
          <w:rFonts w:cs="Times New Roman"/>
          <w:sz w:val="26"/>
          <w:szCs w:val="26"/>
        </w:rPr>
        <w:t>TP/(TP+FN) = 7/(7+2) = 7/9 ≈ 77,78%</w:t>
      </w:r>
    </w:p>
    <w:p w14:paraId="0FF8C8F8" w14:textId="77777777" w:rsidR="004C2BB2" w:rsidRPr="005B03A5" w:rsidRDefault="00000000" w:rsidP="005B03A5">
      <w:pPr>
        <w:spacing w:after="0" w:line="312" w:lineRule="auto"/>
        <w:rPr>
          <w:rFonts w:cs="Times New Roman"/>
          <w:sz w:val="26"/>
          <w:szCs w:val="26"/>
        </w:rPr>
      </w:pPr>
      <w:r w:rsidRPr="005B03A5">
        <w:rPr>
          <w:rFonts w:cs="Times New Roman"/>
          <w:b/>
          <w:sz w:val="26"/>
          <w:szCs w:val="26"/>
        </w:rPr>
        <w:t xml:space="preserve">Specificity: </w:t>
      </w:r>
      <w:r w:rsidRPr="005B03A5">
        <w:rPr>
          <w:rFonts w:cs="Times New Roman"/>
          <w:sz w:val="26"/>
          <w:szCs w:val="26"/>
        </w:rPr>
        <w:t>TN/(TN+FP) = 5/(5+0) = 1 = 100%</w:t>
      </w:r>
    </w:p>
    <w:p w14:paraId="564294A1" w14:textId="77777777" w:rsidR="004C2BB2" w:rsidRPr="005B03A5" w:rsidRDefault="00000000" w:rsidP="005B03A5">
      <w:pPr>
        <w:spacing w:after="0" w:line="312" w:lineRule="auto"/>
        <w:rPr>
          <w:rFonts w:cs="Times New Roman"/>
          <w:sz w:val="26"/>
          <w:szCs w:val="26"/>
        </w:rPr>
      </w:pPr>
      <w:r w:rsidRPr="005B03A5">
        <w:rPr>
          <w:rFonts w:cs="Times New Roman"/>
          <w:b/>
          <w:sz w:val="26"/>
          <w:szCs w:val="26"/>
        </w:rPr>
        <w:t xml:space="preserve">F1-score: </w:t>
      </w:r>
      <w:r w:rsidRPr="005B03A5">
        <w:rPr>
          <w:rFonts w:cs="Times New Roman"/>
          <w:sz w:val="26"/>
          <w:szCs w:val="26"/>
        </w:rPr>
        <w:t>2TP/(2TP+FP+FN) = 14/(14+0+2) = 0,875 = 87,50%</w:t>
      </w:r>
    </w:p>
    <w:p w14:paraId="534CC9B7"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Câu 4. Các chỉ số từ confusion matrix</w:t>
      </w:r>
    </w:p>
    <w:p w14:paraId="43E35A88"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Đề cho TN=50, FP=10, FN=5, TP=100; tổng N=165. Tổng dự đoán đúng=TP+TN=150; tổng dự đoán sai=FP+FN=15.</w:t>
      </w:r>
    </w:p>
    <w:tbl>
      <w:tblPr>
        <w:tblStyle w:val="TableGrid"/>
        <w:tblW w:w="0" w:type="auto"/>
        <w:jc w:val="center"/>
        <w:tblLook w:val="04A0" w:firstRow="1" w:lastRow="0" w:firstColumn="1" w:lastColumn="0" w:noHBand="0" w:noVBand="1"/>
      </w:tblPr>
      <w:tblGrid>
        <w:gridCol w:w="2484"/>
        <w:gridCol w:w="2484"/>
        <w:gridCol w:w="2484"/>
        <w:gridCol w:w="2484"/>
      </w:tblGrid>
      <w:tr w:rsidR="005B03A5" w:rsidRPr="005B03A5" w14:paraId="0EEBF5EE" w14:textId="77777777" w:rsidTr="005B03A5">
        <w:trPr>
          <w:jc w:val="center"/>
        </w:trPr>
        <w:tc>
          <w:tcPr>
            <w:tcW w:w="2484" w:type="dxa"/>
            <w:shd w:val="clear" w:color="auto" w:fill="auto"/>
            <w:vAlign w:val="center"/>
          </w:tcPr>
          <w:p w14:paraId="0414E036" w14:textId="77777777" w:rsidR="004C2BB2" w:rsidRPr="005B03A5" w:rsidRDefault="00000000" w:rsidP="005B03A5">
            <w:pPr>
              <w:spacing w:line="312" w:lineRule="auto"/>
              <w:rPr>
                <w:rFonts w:cs="Times New Roman"/>
                <w:sz w:val="26"/>
                <w:szCs w:val="26"/>
              </w:rPr>
            </w:pPr>
            <w:r w:rsidRPr="005B03A5">
              <w:rPr>
                <w:rFonts w:cs="Times New Roman"/>
                <w:b/>
                <w:sz w:val="26"/>
                <w:szCs w:val="26"/>
              </w:rPr>
              <w:lastRenderedPageBreak/>
              <w:t>Thực tế \ Dự đoán</w:t>
            </w:r>
          </w:p>
        </w:tc>
        <w:tc>
          <w:tcPr>
            <w:tcW w:w="2484" w:type="dxa"/>
            <w:shd w:val="clear" w:color="auto" w:fill="auto"/>
            <w:vAlign w:val="center"/>
          </w:tcPr>
          <w:p w14:paraId="2FEA3210" w14:textId="77777777" w:rsidR="004C2BB2" w:rsidRPr="005B03A5" w:rsidRDefault="00000000" w:rsidP="005B03A5">
            <w:pPr>
              <w:spacing w:line="312" w:lineRule="auto"/>
              <w:rPr>
                <w:rFonts w:cs="Times New Roman"/>
                <w:sz w:val="26"/>
                <w:szCs w:val="26"/>
              </w:rPr>
            </w:pPr>
            <w:r w:rsidRPr="005B03A5">
              <w:rPr>
                <w:rFonts w:cs="Times New Roman"/>
                <w:b/>
                <w:sz w:val="26"/>
                <w:szCs w:val="26"/>
              </w:rPr>
              <w:t>NO</w:t>
            </w:r>
          </w:p>
        </w:tc>
        <w:tc>
          <w:tcPr>
            <w:tcW w:w="2484" w:type="dxa"/>
            <w:shd w:val="clear" w:color="auto" w:fill="auto"/>
            <w:vAlign w:val="center"/>
          </w:tcPr>
          <w:p w14:paraId="468F5D5D" w14:textId="77777777" w:rsidR="004C2BB2" w:rsidRPr="005B03A5" w:rsidRDefault="00000000" w:rsidP="005B03A5">
            <w:pPr>
              <w:spacing w:line="312" w:lineRule="auto"/>
              <w:rPr>
                <w:rFonts w:cs="Times New Roman"/>
                <w:sz w:val="26"/>
                <w:szCs w:val="26"/>
              </w:rPr>
            </w:pPr>
            <w:r w:rsidRPr="005B03A5">
              <w:rPr>
                <w:rFonts w:cs="Times New Roman"/>
                <w:b/>
                <w:sz w:val="26"/>
                <w:szCs w:val="26"/>
              </w:rPr>
              <w:t>YES</w:t>
            </w:r>
          </w:p>
        </w:tc>
        <w:tc>
          <w:tcPr>
            <w:tcW w:w="2484" w:type="dxa"/>
            <w:shd w:val="clear" w:color="auto" w:fill="auto"/>
            <w:vAlign w:val="center"/>
          </w:tcPr>
          <w:p w14:paraId="04FD928E" w14:textId="77777777" w:rsidR="004C2BB2" w:rsidRPr="005B03A5" w:rsidRDefault="00000000" w:rsidP="005B03A5">
            <w:pPr>
              <w:spacing w:line="312" w:lineRule="auto"/>
              <w:rPr>
                <w:rFonts w:cs="Times New Roman"/>
                <w:sz w:val="26"/>
                <w:szCs w:val="26"/>
              </w:rPr>
            </w:pPr>
            <w:r w:rsidRPr="005B03A5">
              <w:rPr>
                <w:rFonts w:cs="Times New Roman"/>
                <w:b/>
                <w:sz w:val="26"/>
                <w:szCs w:val="26"/>
              </w:rPr>
              <w:t>Tổng</w:t>
            </w:r>
          </w:p>
        </w:tc>
      </w:tr>
      <w:tr w:rsidR="005B03A5" w:rsidRPr="005B03A5" w14:paraId="61C399B7" w14:textId="77777777">
        <w:trPr>
          <w:jc w:val="center"/>
        </w:trPr>
        <w:tc>
          <w:tcPr>
            <w:tcW w:w="2484" w:type="dxa"/>
            <w:vAlign w:val="center"/>
          </w:tcPr>
          <w:p w14:paraId="0D46629D" w14:textId="77777777" w:rsidR="004C2BB2" w:rsidRPr="005B03A5" w:rsidRDefault="00000000" w:rsidP="005B03A5">
            <w:pPr>
              <w:spacing w:line="312" w:lineRule="auto"/>
              <w:rPr>
                <w:rFonts w:cs="Times New Roman"/>
                <w:sz w:val="26"/>
                <w:szCs w:val="26"/>
              </w:rPr>
            </w:pPr>
            <w:r w:rsidRPr="005B03A5">
              <w:rPr>
                <w:rFonts w:cs="Times New Roman"/>
                <w:sz w:val="26"/>
                <w:szCs w:val="26"/>
              </w:rPr>
              <w:t>NO</w:t>
            </w:r>
          </w:p>
        </w:tc>
        <w:tc>
          <w:tcPr>
            <w:tcW w:w="2484" w:type="dxa"/>
            <w:vAlign w:val="center"/>
          </w:tcPr>
          <w:p w14:paraId="6041C885" w14:textId="77777777" w:rsidR="004C2BB2" w:rsidRPr="005B03A5" w:rsidRDefault="00000000" w:rsidP="005B03A5">
            <w:pPr>
              <w:spacing w:line="312" w:lineRule="auto"/>
              <w:rPr>
                <w:rFonts w:cs="Times New Roman"/>
                <w:sz w:val="26"/>
                <w:szCs w:val="26"/>
              </w:rPr>
            </w:pPr>
            <w:r w:rsidRPr="005B03A5">
              <w:rPr>
                <w:rFonts w:cs="Times New Roman"/>
                <w:sz w:val="26"/>
                <w:szCs w:val="26"/>
              </w:rPr>
              <w:t>TN=50</w:t>
            </w:r>
          </w:p>
        </w:tc>
        <w:tc>
          <w:tcPr>
            <w:tcW w:w="2484" w:type="dxa"/>
            <w:vAlign w:val="center"/>
          </w:tcPr>
          <w:p w14:paraId="56B68BF4" w14:textId="77777777" w:rsidR="004C2BB2" w:rsidRPr="005B03A5" w:rsidRDefault="00000000" w:rsidP="005B03A5">
            <w:pPr>
              <w:spacing w:line="312" w:lineRule="auto"/>
              <w:rPr>
                <w:rFonts w:cs="Times New Roman"/>
                <w:sz w:val="26"/>
                <w:szCs w:val="26"/>
              </w:rPr>
            </w:pPr>
            <w:r w:rsidRPr="005B03A5">
              <w:rPr>
                <w:rFonts w:cs="Times New Roman"/>
                <w:sz w:val="26"/>
                <w:szCs w:val="26"/>
              </w:rPr>
              <w:t>FP=10</w:t>
            </w:r>
          </w:p>
        </w:tc>
        <w:tc>
          <w:tcPr>
            <w:tcW w:w="2484" w:type="dxa"/>
            <w:vAlign w:val="center"/>
          </w:tcPr>
          <w:p w14:paraId="3423F039" w14:textId="77777777" w:rsidR="004C2BB2" w:rsidRPr="005B03A5" w:rsidRDefault="00000000" w:rsidP="005B03A5">
            <w:pPr>
              <w:spacing w:line="312" w:lineRule="auto"/>
              <w:rPr>
                <w:rFonts w:cs="Times New Roman"/>
                <w:sz w:val="26"/>
                <w:szCs w:val="26"/>
              </w:rPr>
            </w:pPr>
            <w:r w:rsidRPr="005B03A5">
              <w:rPr>
                <w:rFonts w:cs="Times New Roman"/>
                <w:sz w:val="26"/>
                <w:szCs w:val="26"/>
              </w:rPr>
              <w:t>60</w:t>
            </w:r>
          </w:p>
        </w:tc>
      </w:tr>
      <w:tr w:rsidR="005B03A5" w:rsidRPr="005B03A5" w14:paraId="073B532A" w14:textId="77777777">
        <w:trPr>
          <w:jc w:val="center"/>
        </w:trPr>
        <w:tc>
          <w:tcPr>
            <w:tcW w:w="2484" w:type="dxa"/>
            <w:vAlign w:val="center"/>
          </w:tcPr>
          <w:p w14:paraId="27ECE79C"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2484" w:type="dxa"/>
            <w:vAlign w:val="center"/>
          </w:tcPr>
          <w:p w14:paraId="467E1540" w14:textId="77777777" w:rsidR="004C2BB2" w:rsidRPr="005B03A5" w:rsidRDefault="00000000" w:rsidP="005B03A5">
            <w:pPr>
              <w:spacing w:line="312" w:lineRule="auto"/>
              <w:rPr>
                <w:rFonts w:cs="Times New Roman"/>
                <w:sz w:val="26"/>
                <w:szCs w:val="26"/>
              </w:rPr>
            </w:pPr>
            <w:r w:rsidRPr="005B03A5">
              <w:rPr>
                <w:rFonts w:cs="Times New Roman"/>
                <w:sz w:val="26"/>
                <w:szCs w:val="26"/>
              </w:rPr>
              <w:t>FN=5</w:t>
            </w:r>
          </w:p>
        </w:tc>
        <w:tc>
          <w:tcPr>
            <w:tcW w:w="2484" w:type="dxa"/>
            <w:vAlign w:val="center"/>
          </w:tcPr>
          <w:p w14:paraId="6E022053" w14:textId="77777777" w:rsidR="004C2BB2" w:rsidRPr="005B03A5" w:rsidRDefault="00000000" w:rsidP="005B03A5">
            <w:pPr>
              <w:spacing w:line="312" w:lineRule="auto"/>
              <w:rPr>
                <w:rFonts w:cs="Times New Roman"/>
                <w:sz w:val="26"/>
                <w:szCs w:val="26"/>
              </w:rPr>
            </w:pPr>
            <w:r w:rsidRPr="005B03A5">
              <w:rPr>
                <w:rFonts w:cs="Times New Roman"/>
                <w:sz w:val="26"/>
                <w:szCs w:val="26"/>
              </w:rPr>
              <w:t>TP=100</w:t>
            </w:r>
          </w:p>
        </w:tc>
        <w:tc>
          <w:tcPr>
            <w:tcW w:w="2484" w:type="dxa"/>
            <w:vAlign w:val="center"/>
          </w:tcPr>
          <w:p w14:paraId="629EF574" w14:textId="77777777" w:rsidR="004C2BB2" w:rsidRPr="005B03A5" w:rsidRDefault="00000000" w:rsidP="005B03A5">
            <w:pPr>
              <w:spacing w:line="312" w:lineRule="auto"/>
              <w:rPr>
                <w:rFonts w:cs="Times New Roman"/>
                <w:sz w:val="26"/>
                <w:szCs w:val="26"/>
              </w:rPr>
            </w:pPr>
            <w:r w:rsidRPr="005B03A5">
              <w:rPr>
                <w:rFonts w:cs="Times New Roman"/>
                <w:sz w:val="26"/>
                <w:szCs w:val="26"/>
              </w:rPr>
              <w:t>105</w:t>
            </w:r>
          </w:p>
        </w:tc>
      </w:tr>
      <w:tr w:rsidR="004C2BB2" w:rsidRPr="005B03A5" w14:paraId="73D319AE" w14:textId="77777777">
        <w:trPr>
          <w:jc w:val="center"/>
        </w:trPr>
        <w:tc>
          <w:tcPr>
            <w:tcW w:w="2484" w:type="dxa"/>
            <w:vAlign w:val="center"/>
          </w:tcPr>
          <w:p w14:paraId="09F21494" w14:textId="77777777" w:rsidR="004C2BB2" w:rsidRPr="005B03A5" w:rsidRDefault="00000000" w:rsidP="005B03A5">
            <w:pPr>
              <w:spacing w:line="312" w:lineRule="auto"/>
              <w:rPr>
                <w:rFonts w:cs="Times New Roman"/>
                <w:sz w:val="26"/>
                <w:szCs w:val="26"/>
              </w:rPr>
            </w:pPr>
            <w:r w:rsidRPr="005B03A5">
              <w:rPr>
                <w:rFonts w:cs="Times New Roman"/>
                <w:sz w:val="26"/>
                <w:szCs w:val="26"/>
              </w:rPr>
              <w:t>Tổng</w:t>
            </w:r>
          </w:p>
        </w:tc>
        <w:tc>
          <w:tcPr>
            <w:tcW w:w="2484" w:type="dxa"/>
            <w:vAlign w:val="center"/>
          </w:tcPr>
          <w:p w14:paraId="270C2C96" w14:textId="77777777" w:rsidR="004C2BB2" w:rsidRPr="005B03A5" w:rsidRDefault="00000000" w:rsidP="005B03A5">
            <w:pPr>
              <w:spacing w:line="312" w:lineRule="auto"/>
              <w:rPr>
                <w:rFonts w:cs="Times New Roman"/>
                <w:sz w:val="26"/>
                <w:szCs w:val="26"/>
              </w:rPr>
            </w:pPr>
            <w:r w:rsidRPr="005B03A5">
              <w:rPr>
                <w:rFonts w:cs="Times New Roman"/>
                <w:sz w:val="26"/>
                <w:szCs w:val="26"/>
              </w:rPr>
              <w:t>55</w:t>
            </w:r>
          </w:p>
        </w:tc>
        <w:tc>
          <w:tcPr>
            <w:tcW w:w="2484" w:type="dxa"/>
            <w:vAlign w:val="center"/>
          </w:tcPr>
          <w:p w14:paraId="19174086" w14:textId="77777777" w:rsidR="004C2BB2" w:rsidRPr="005B03A5" w:rsidRDefault="00000000" w:rsidP="005B03A5">
            <w:pPr>
              <w:spacing w:line="312" w:lineRule="auto"/>
              <w:rPr>
                <w:rFonts w:cs="Times New Roman"/>
                <w:sz w:val="26"/>
                <w:szCs w:val="26"/>
              </w:rPr>
            </w:pPr>
            <w:r w:rsidRPr="005B03A5">
              <w:rPr>
                <w:rFonts w:cs="Times New Roman"/>
                <w:sz w:val="26"/>
                <w:szCs w:val="26"/>
              </w:rPr>
              <w:t>110</w:t>
            </w:r>
          </w:p>
        </w:tc>
        <w:tc>
          <w:tcPr>
            <w:tcW w:w="2484" w:type="dxa"/>
            <w:vAlign w:val="center"/>
          </w:tcPr>
          <w:p w14:paraId="2C1319D7" w14:textId="77777777" w:rsidR="004C2BB2" w:rsidRPr="005B03A5" w:rsidRDefault="00000000" w:rsidP="005B03A5">
            <w:pPr>
              <w:spacing w:line="312" w:lineRule="auto"/>
              <w:rPr>
                <w:rFonts w:cs="Times New Roman"/>
                <w:sz w:val="26"/>
                <w:szCs w:val="26"/>
              </w:rPr>
            </w:pPr>
            <w:r w:rsidRPr="005B03A5">
              <w:rPr>
                <w:rFonts w:cs="Times New Roman"/>
                <w:sz w:val="26"/>
                <w:szCs w:val="26"/>
              </w:rPr>
              <w:t>165</w:t>
            </w:r>
          </w:p>
        </w:tc>
      </w:tr>
    </w:tbl>
    <w:p w14:paraId="048D1A7B" w14:textId="77777777" w:rsidR="004C2BB2" w:rsidRPr="005B03A5" w:rsidRDefault="004C2BB2" w:rsidP="005B03A5">
      <w:pPr>
        <w:spacing w:after="0" w:line="312" w:lineRule="auto"/>
        <w:rPr>
          <w:rFonts w:cs="Times New Roman"/>
          <w:sz w:val="26"/>
          <w:szCs w:val="26"/>
        </w:rPr>
      </w:pPr>
    </w:p>
    <w:tbl>
      <w:tblPr>
        <w:tblStyle w:val="TableGrid"/>
        <w:tblW w:w="0" w:type="auto"/>
        <w:jc w:val="center"/>
        <w:tblLook w:val="04A0" w:firstRow="1" w:lastRow="0" w:firstColumn="1" w:lastColumn="0" w:noHBand="0" w:noVBand="1"/>
      </w:tblPr>
      <w:tblGrid>
        <w:gridCol w:w="3312"/>
        <w:gridCol w:w="3312"/>
        <w:gridCol w:w="3312"/>
      </w:tblGrid>
      <w:tr w:rsidR="005B03A5" w:rsidRPr="005B03A5" w14:paraId="0784C8CF" w14:textId="77777777" w:rsidTr="005B03A5">
        <w:trPr>
          <w:jc w:val="center"/>
        </w:trPr>
        <w:tc>
          <w:tcPr>
            <w:tcW w:w="3312" w:type="dxa"/>
            <w:shd w:val="clear" w:color="auto" w:fill="auto"/>
            <w:vAlign w:val="center"/>
          </w:tcPr>
          <w:p w14:paraId="343D944F" w14:textId="77777777" w:rsidR="004C2BB2" w:rsidRPr="005B03A5" w:rsidRDefault="00000000" w:rsidP="005B03A5">
            <w:pPr>
              <w:spacing w:line="312" w:lineRule="auto"/>
              <w:rPr>
                <w:rFonts w:cs="Times New Roman"/>
                <w:sz w:val="26"/>
                <w:szCs w:val="26"/>
              </w:rPr>
            </w:pPr>
            <w:r w:rsidRPr="005B03A5">
              <w:rPr>
                <w:rFonts w:cs="Times New Roman"/>
                <w:b/>
                <w:sz w:val="26"/>
                <w:szCs w:val="26"/>
              </w:rPr>
              <w:t>Chỉ số</w:t>
            </w:r>
          </w:p>
        </w:tc>
        <w:tc>
          <w:tcPr>
            <w:tcW w:w="3312" w:type="dxa"/>
            <w:shd w:val="clear" w:color="auto" w:fill="auto"/>
            <w:vAlign w:val="center"/>
          </w:tcPr>
          <w:p w14:paraId="396F7A4F" w14:textId="77777777" w:rsidR="004C2BB2" w:rsidRPr="005B03A5" w:rsidRDefault="00000000" w:rsidP="005B03A5">
            <w:pPr>
              <w:spacing w:line="312" w:lineRule="auto"/>
              <w:rPr>
                <w:rFonts w:cs="Times New Roman"/>
                <w:sz w:val="26"/>
                <w:szCs w:val="26"/>
              </w:rPr>
            </w:pPr>
            <w:r w:rsidRPr="005B03A5">
              <w:rPr>
                <w:rFonts w:cs="Times New Roman"/>
                <w:b/>
                <w:sz w:val="26"/>
                <w:szCs w:val="26"/>
              </w:rPr>
              <w:t>Công thức</w:t>
            </w:r>
          </w:p>
        </w:tc>
        <w:tc>
          <w:tcPr>
            <w:tcW w:w="3312" w:type="dxa"/>
            <w:shd w:val="clear" w:color="auto" w:fill="auto"/>
            <w:vAlign w:val="center"/>
          </w:tcPr>
          <w:p w14:paraId="04B3F9DA" w14:textId="77777777" w:rsidR="004C2BB2" w:rsidRPr="005B03A5" w:rsidRDefault="00000000" w:rsidP="005B03A5">
            <w:pPr>
              <w:spacing w:line="312" w:lineRule="auto"/>
              <w:rPr>
                <w:rFonts w:cs="Times New Roman"/>
                <w:sz w:val="26"/>
                <w:szCs w:val="26"/>
              </w:rPr>
            </w:pPr>
            <w:r w:rsidRPr="005B03A5">
              <w:rPr>
                <w:rFonts w:cs="Times New Roman"/>
                <w:b/>
                <w:sz w:val="26"/>
                <w:szCs w:val="26"/>
              </w:rPr>
              <w:t>Thay số và kết quả</w:t>
            </w:r>
          </w:p>
        </w:tc>
      </w:tr>
      <w:tr w:rsidR="005B03A5" w:rsidRPr="005B03A5" w14:paraId="5F55559D" w14:textId="77777777">
        <w:trPr>
          <w:jc w:val="center"/>
        </w:trPr>
        <w:tc>
          <w:tcPr>
            <w:tcW w:w="3312" w:type="dxa"/>
            <w:vAlign w:val="center"/>
          </w:tcPr>
          <w:p w14:paraId="0C1871E9" w14:textId="77777777" w:rsidR="004C2BB2" w:rsidRPr="005B03A5" w:rsidRDefault="00000000" w:rsidP="005B03A5">
            <w:pPr>
              <w:spacing w:line="312" w:lineRule="auto"/>
              <w:rPr>
                <w:rFonts w:cs="Times New Roman"/>
                <w:sz w:val="26"/>
                <w:szCs w:val="26"/>
              </w:rPr>
            </w:pPr>
            <w:r w:rsidRPr="005B03A5">
              <w:rPr>
                <w:rFonts w:cs="Times New Roman"/>
                <w:sz w:val="26"/>
                <w:szCs w:val="26"/>
              </w:rPr>
              <w:t>Accuracy</w:t>
            </w:r>
          </w:p>
        </w:tc>
        <w:tc>
          <w:tcPr>
            <w:tcW w:w="3312" w:type="dxa"/>
            <w:vAlign w:val="center"/>
          </w:tcPr>
          <w:p w14:paraId="20D6C0C7" w14:textId="77777777" w:rsidR="004C2BB2" w:rsidRPr="005B03A5" w:rsidRDefault="00000000" w:rsidP="005B03A5">
            <w:pPr>
              <w:spacing w:line="312" w:lineRule="auto"/>
              <w:rPr>
                <w:rFonts w:cs="Times New Roman"/>
                <w:sz w:val="26"/>
                <w:szCs w:val="26"/>
              </w:rPr>
            </w:pPr>
            <w:r w:rsidRPr="005B03A5">
              <w:rPr>
                <w:rFonts w:cs="Times New Roman"/>
                <w:sz w:val="26"/>
                <w:szCs w:val="26"/>
              </w:rPr>
              <w:t>(TP+TN)/N</w:t>
            </w:r>
          </w:p>
        </w:tc>
        <w:tc>
          <w:tcPr>
            <w:tcW w:w="3312" w:type="dxa"/>
            <w:vAlign w:val="center"/>
          </w:tcPr>
          <w:p w14:paraId="69AE508E" w14:textId="77777777" w:rsidR="004C2BB2" w:rsidRPr="005B03A5" w:rsidRDefault="00000000" w:rsidP="005B03A5">
            <w:pPr>
              <w:spacing w:line="312" w:lineRule="auto"/>
              <w:rPr>
                <w:rFonts w:cs="Times New Roman"/>
                <w:sz w:val="26"/>
                <w:szCs w:val="26"/>
              </w:rPr>
            </w:pPr>
            <w:r w:rsidRPr="005B03A5">
              <w:rPr>
                <w:rFonts w:cs="Times New Roman"/>
                <w:sz w:val="26"/>
                <w:szCs w:val="26"/>
              </w:rPr>
              <w:t>150/165 ≈ 0,9091 = 90,91%</w:t>
            </w:r>
          </w:p>
        </w:tc>
      </w:tr>
      <w:tr w:rsidR="005B03A5" w:rsidRPr="005B03A5" w14:paraId="595ADAE9" w14:textId="77777777">
        <w:trPr>
          <w:jc w:val="center"/>
        </w:trPr>
        <w:tc>
          <w:tcPr>
            <w:tcW w:w="3312" w:type="dxa"/>
            <w:vAlign w:val="center"/>
          </w:tcPr>
          <w:p w14:paraId="67C255CE" w14:textId="77777777" w:rsidR="004C2BB2" w:rsidRPr="005B03A5" w:rsidRDefault="00000000" w:rsidP="005B03A5">
            <w:pPr>
              <w:spacing w:line="312" w:lineRule="auto"/>
              <w:rPr>
                <w:rFonts w:cs="Times New Roman"/>
                <w:sz w:val="26"/>
                <w:szCs w:val="26"/>
              </w:rPr>
            </w:pPr>
            <w:r w:rsidRPr="005B03A5">
              <w:rPr>
                <w:rFonts w:cs="Times New Roman"/>
                <w:sz w:val="26"/>
                <w:szCs w:val="26"/>
              </w:rPr>
              <w:t>Misclassification rate</w:t>
            </w:r>
          </w:p>
        </w:tc>
        <w:tc>
          <w:tcPr>
            <w:tcW w:w="3312" w:type="dxa"/>
            <w:vAlign w:val="center"/>
          </w:tcPr>
          <w:p w14:paraId="25629DA6" w14:textId="77777777" w:rsidR="004C2BB2" w:rsidRPr="005B03A5" w:rsidRDefault="00000000" w:rsidP="005B03A5">
            <w:pPr>
              <w:spacing w:line="312" w:lineRule="auto"/>
              <w:rPr>
                <w:rFonts w:cs="Times New Roman"/>
                <w:sz w:val="26"/>
                <w:szCs w:val="26"/>
              </w:rPr>
            </w:pPr>
            <w:r w:rsidRPr="005B03A5">
              <w:rPr>
                <w:rFonts w:cs="Times New Roman"/>
                <w:sz w:val="26"/>
                <w:szCs w:val="26"/>
              </w:rPr>
              <w:t>(FP+FN)/N</w:t>
            </w:r>
          </w:p>
        </w:tc>
        <w:tc>
          <w:tcPr>
            <w:tcW w:w="3312" w:type="dxa"/>
            <w:vAlign w:val="center"/>
          </w:tcPr>
          <w:p w14:paraId="5346ACAA" w14:textId="77777777" w:rsidR="004C2BB2" w:rsidRPr="005B03A5" w:rsidRDefault="00000000" w:rsidP="005B03A5">
            <w:pPr>
              <w:spacing w:line="312" w:lineRule="auto"/>
              <w:rPr>
                <w:rFonts w:cs="Times New Roman"/>
                <w:sz w:val="26"/>
                <w:szCs w:val="26"/>
              </w:rPr>
            </w:pPr>
            <w:r w:rsidRPr="005B03A5">
              <w:rPr>
                <w:rFonts w:cs="Times New Roman"/>
                <w:sz w:val="26"/>
                <w:szCs w:val="26"/>
              </w:rPr>
              <w:t>15/165 ≈ 0,0909 = 9,09%</w:t>
            </w:r>
          </w:p>
        </w:tc>
      </w:tr>
      <w:tr w:rsidR="005B03A5" w:rsidRPr="005B03A5" w14:paraId="1D7D6267" w14:textId="77777777">
        <w:trPr>
          <w:jc w:val="center"/>
        </w:trPr>
        <w:tc>
          <w:tcPr>
            <w:tcW w:w="3312" w:type="dxa"/>
            <w:vAlign w:val="center"/>
          </w:tcPr>
          <w:p w14:paraId="0D8CFEBB" w14:textId="77777777" w:rsidR="004C2BB2" w:rsidRPr="005B03A5" w:rsidRDefault="00000000" w:rsidP="005B03A5">
            <w:pPr>
              <w:spacing w:line="312" w:lineRule="auto"/>
              <w:rPr>
                <w:rFonts w:cs="Times New Roman"/>
                <w:sz w:val="26"/>
                <w:szCs w:val="26"/>
              </w:rPr>
            </w:pPr>
            <w:r w:rsidRPr="005B03A5">
              <w:rPr>
                <w:rFonts w:cs="Times New Roman"/>
                <w:sz w:val="26"/>
                <w:szCs w:val="26"/>
              </w:rPr>
              <w:t>TPR</w:t>
            </w:r>
          </w:p>
        </w:tc>
        <w:tc>
          <w:tcPr>
            <w:tcW w:w="3312" w:type="dxa"/>
            <w:vAlign w:val="center"/>
          </w:tcPr>
          <w:p w14:paraId="7514F67D" w14:textId="77777777" w:rsidR="004C2BB2" w:rsidRPr="005B03A5" w:rsidRDefault="00000000" w:rsidP="005B03A5">
            <w:pPr>
              <w:spacing w:line="312" w:lineRule="auto"/>
              <w:rPr>
                <w:rFonts w:cs="Times New Roman"/>
                <w:sz w:val="26"/>
                <w:szCs w:val="26"/>
              </w:rPr>
            </w:pPr>
            <w:r w:rsidRPr="005B03A5">
              <w:rPr>
                <w:rFonts w:cs="Times New Roman"/>
                <w:sz w:val="26"/>
                <w:szCs w:val="26"/>
              </w:rPr>
              <w:t>TP/(TP+FN)</w:t>
            </w:r>
          </w:p>
        </w:tc>
        <w:tc>
          <w:tcPr>
            <w:tcW w:w="3312" w:type="dxa"/>
            <w:vAlign w:val="center"/>
          </w:tcPr>
          <w:p w14:paraId="40412035" w14:textId="77777777" w:rsidR="004C2BB2" w:rsidRPr="005B03A5" w:rsidRDefault="00000000" w:rsidP="005B03A5">
            <w:pPr>
              <w:spacing w:line="312" w:lineRule="auto"/>
              <w:rPr>
                <w:rFonts w:cs="Times New Roman"/>
                <w:sz w:val="26"/>
                <w:szCs w:val="26"/>
              </w:rPr>
            </w:pPr>
            <w:r w:rsidRPr="005B03A5">
              <w:rPr>
                <w:rFonts w:cs="Times New Roman"/>
                <w:sz w:val="26"/>
                <w:szCs w:val="26"/>
              </w:rPr>
              <w:t>100/105 ≈ 0,9524 = 95,24%</w:t>
            </w:r>
          </w:p>
        </w:tc>
      </w:tr>
      <w:tr w:rsidR="005B03A5" w:rsidRPr="005B03A5" w14:paraId="57F0AE6F" w14:textId="77777777">
        <w:trPr>
          <w:jc w:val="center"/>
        </w:trPr>
        <w:tc>
          <w:tcPr>
            <w:tcW w:w="3312" w:type="dxa"/>
            <w:vAlign w:val="center"/>
          </w:tcPr>
          <w:p w14:paraId="6E34D864" w14:textId="77777777" w:rsidR="004C2BB2" w:rsidRPr="005B03A5" w:rsidRDefault="00000000" w:rsidP="005B03A5">
            <w:pPr>
              <w:spacing w:line="312" w:lineRule="auto"/>
              <w:rPr>
                <w:rFonts w:cs="Times New Roman"/>
                <w:sz w:val="26"/>
                <w:szCs w:val="26"/>
              </w:rPr>
            </w:pPr>
            <w:r w:rsidRPr="005B03A5">
              <w:rPr>
                <w:rFonts w:cs="Times New Roman"/>
                <w:sz w:val="26"/>
                <w:szCs w:val="26"/>
              </w:rPr>
              <w:t>FPR</w:t>
            </w:r>
          </w:p>
        </w:tc>
        <w:tc>
          <w:tcPr>
            <w:tcW w:w="3312" w:type="dxa"/>
            <w:vAlign w:val="center"/>
          </w:tcPr>
          <w:p w14:paraId="7C5E5F66" w14:textId="77777777" w:rsidR="004C2BB2" w:rsidRPr="005B03A5" w:rsidRDefault="00000000" w:rsidP="005B03A5">
            <w:pPr>
              <w:spacing w:line="312" w:lineRule="auto"/>
              <w:rPr>
                <w:rFonts w:cs="Times New Roman"/>
                <w:sz w:val="26"/>
                <w:szCs w:val="26"/>
              </w:rPr>
            </w:pPr>
            <w:r w:rsidRPr="005B03A5">
              <w:rPr>
                <w:rFonts w:cs="Times New Roman"/>
                <w:sz w:val="26"/>
                <w:szCs w:val="26"/>
              </w:rPr>
              <w:t>FP/(FP+TN)</w:t>
            </w:r>
          </w:p>
        </w:tc>
        <w:tc>
          <w:tcPr>
            <w:tcW w:w="3312" w:type="dxa"/>
            <w:vAlign w:val="center"/>
          </w:tcPr>
          <w:p w14:paraId="4B7EBB9F" w14:textId="77777777" w:rsidR="004C2BB2" w:rsidRPr="005B03A5" w:rsidRDefault="00000000" w:rsidP="005B03A5">
            <w:pPr>
              <w:spacing w:line="312" w:lineRule="auto"/>
              <w:rPr>
                <w:rFonts w:cs="Times New Roman"/>
                <w:sz w:val="26"/>
                <w:szCs w:val="26"/>
              </w:rPr>
            </w:pPr>
            <w:r w:rsidRPr="005B03A5">
              <w:rPr>
                <w:rFonts w:cs="Times New Roman"/>
                <w:sz w:val="26"/>
                <w:szCs w:val="26"/>
              </w:rPr>
              <w:t>10/60 ≈ 0,1667 = 16,67%</w:t>
            </w:r>
          </w:p>
        </w:tc>
      </w:tr>
      <w:tr w:rsidR="005B03A5" w:rsidRPr="005B03A5" w14:paraId="348E583F" w14:textId="77777777">
        <w:trPr>
          <w:jc w:val="center"/>
        </w:trPr>
        <w:tc>
          <w:tcPr>
            <w:tcW w:w="3312" w:type="dxa"/>
            <w:vAlign w:val="center"/>
          </w:tcPr>
          <w:p w14:paraId="4760B2D6" w14:textId="77777777" w:rsidR="004C2BB2" w:rsidRPr="005B03A5" w:rsidRDefault="00000000" w:rsidP="005B03A5">
            <w:pPr>
              <w:spacing w:line="312" w:lineRule="auto"/>
              <w:rPr>
                <w:rFonts w:cs="Times New Roman"/>
                <w:sz w:val="26"/>
                <w:szCs w:val="26"/>
              </w:rPr>
            </w:pPr>
            <w:r w:rsidRPr="005B03A5">
              <w:rPr>
                <w:rFonts w:cs="Times New Roman"/>
                <w:sz w:val="26"/>
                <w:szCs w:val="26"/>
              </w:rPr>
              <w:t>TNR</w:t>
            </w:r>
          </w:p>
        </w:tc>
        <w:tc>
          <w:tcPr>
            <w:tcW w:w="3312" w:type="dxa"/>
            <w:vAlign w:val="center"/>
          </w:tcPr>
          <w:p w14:paraId="63B9A5C4" w14:textId="77777777" w:rsidR="004C2BB2" w:rsidRPr="005B03A5" w:rsidRDefault="00000000" w:rsidP="005B03A5">
            <w:pPr>
              <w:spacing w:line="312" w:lineRule="auto"/>
              <w:rPr>
                <w:rFonts w:cs="Times New Roman"/>
                <w:sz w:val="26"/>
                <w:szCs w:val="26"/>
              </w:rPr>
            </w:pPr>
            <w:r w:rsidRPr="005B03A5">
              <w:rPr>
                <w:rFonts w:cs="Times New Roman"/>
                <w:sz w:val="26"/>
                <w:szCs w:val="26"/>
              </w:rPr>
              <w:t>TN/(TN+FP)</w:t>
            </w:r>
          </w:p>
        </w:tc>
        <w:tc>
          <w:tcPr>
            <w:tcW w:w="3312" w:type="dxa"/>
            <w:vAlign w:val="center"/>
          </w:tcPr>
          <w:p w14:paraId="64192ADD" w14:textId="77777777" w:rsidR="004C2BB2" w:rsidRPr="005B03A5" w:rsidRDefault="00000000" w:rsidP="005B03A5">
            <w:pPr>
              <w:spacing w:line="312" w:lineRule="auto"/>
              <w:rPr>
                <w:rFonts w:cs="Times New Roman"/>
                <w:sz w:val="26"/>
                <w:szCs w:val="26"/>
              </w:rPr>
            </w:pPr>
            <w:r w:rsidRPr="005B03A5">
              <w:rPr>
                <w:rFonts w:cs="Times New Roman"/>
                <w:sz w:val="26"/>
                <w:szCs w:val="26"/>
              </w:rPr>
              <w:t>50/60 ≈ 0,8333 = 83,33%</w:t>
            </w:r>
          </w:p>
        </w:tc>
      </w:tr>
      <w:tr w:rsidR="005B03A5" w:rsidRPr="005B03A5" w14:paraId="7E66D528" w14:textId="77777777">
        <w:trPr>
          <w:jc w:val="center"/>
        </w:trPr>
        <w:tc>
          <w:tcPr>
            <w:tcW w:w="3312" w:type="dxa"/>
            <w:vAlign w:val="center"/>
          </w:tcPr>
          <w:p w14:paraId="53DC3B4F" w14:textId="77777777" w:rsidR="004C2BB2" w:rsidRPr="005B03A5" w:rsidRDefault="00000000" w:rsidP="005B03A5">
            <w:pPr>
              <w:spacing w:line="312" w:lineRule="auto"/>
              <w:rPr>
                <w:rFonts w:cs="Times New Roman"/>
                <w:sz w:val="26"/>
                <w:szCs w:val="26"/>
              </w:rPr>
            </w:pPr>
            <w:r w:rsidRPr="005B03A5">
              <w:rPr>
                <w:rFonts w:cs="Times New Roman"/>
                <w:sz w:val="26"/>
                <w:szCs w:val="26"/>
              </w:rPr>
              <w:t>Precision</w:t>
            </w:r>
          </w:p>
        </w:tc>
        <w:tc>
          <w:tcPr>
            <w:tcW w:w="3312" w:type="dxa"/>
            <w:vAlign w:val="center"/>
          </w:tcPr>
          <w:p w14:paraId="42DC180C" w14:textId="77777777" w:rsidR="004C2BB2" w:rsidRPr="005B03A5" w:rsidRDefault="00000000" w:rsidP="005B03A5">
            <w:pPr>
              <w:spacing w:line="312" w:lineRule="auto"/>
              <w:rPr>
                <w:rFonts w:cs="Times New Roman"/>
                <w:sz w:val="26"/>
                <w:szCs w:val="26"/>
              </w:rPr>
            </w:pPr>
            <w:r w:rsidRPr="005B03A5">
              <w:rPr>
                <w:rFonts w:cs="Times New Roman"/>
                <w:sz w:val="26"/>
                <w:szCs w:val="26"/>
              </w:rPr>
              <w:t>TP/(TP+FP)</w:t>
            </w:r>
          </w:p>
        </w:tc>
        <w:tc>
          <w:tcPr>
            <w:tcW w:w="3312" w:type="dxa"/>
            <w:vAlign w:val="center"/>
          </w:tcPr>
          <w:p w14:paraId="10934FBE" w14:textId="77777777" w:rsidR="004C2BB2" w:rsidRPr="005B03A5" w:rsidRDefault="00000000" w:rsidP="005B03A5">
            <w:pPr>
              <w:spacing w:line="312" w:lineRule="auto"/>
              <w:rPr>
                <w:rFonts w:cs="Times New Roman"/>
                <w:sz w:val="26"/>
                <w:szCs w:val="26"/>
              </w:rPr>
            </w:pPr>
            <w:r w:rsidRPr="005B03A5">
              <w:rPr>
                <w:rFonts w:cs="Times New Roman"/>
                <w:sz w:val="26"/>
                <w:szCs w:val="26"/>
              </w:rPr>
              <w:t>100/110 ≈ 0,9091 = 90,91%</w:t>
            </w:r>
          </w:p>
        </w:tc>
      </w:tr>
      <w:tr w:rsidR="005B03A5" w:rsidRPr="005B03A5" w14:paraId="53892D47" w14:textId="77777777">
        <w:trPr>
          <w:jc w:val="center"/>
        </w:trPr>
        <w:tc>
          <w:tcPr>
            <w:tcW w:w="3312" w:type="dxa"/>
            <w:vAlign w:val="center"/>
          </w:tcPr>
          <w:p w14:paraId="4A0C5505" w14:textId="77777777" w:rsidR="004C2BB2" w:rsidRPr="005B03A5" w:rsidRDefault="00000000" w:rsidP="005B03A5">
            <w:pPr>
              <w:spacing w:line="312" w:lineRule="auto"/>
              <w:rPr>
                <w:rFonts w:cs="Times New Roman"/>
                <w:sz w:val="26"/>
                <w:szCs w:val="26"/>
              </w:rPr>
            </w:pPr>
            <w:r w:rsidRPr="005B03A5">
              <w:rPr>
                <w:rFonts w:cs="Times New Roman"/>
                <w:sz w:val="26"/>
                <w:szCs w:val="26"/>
              </w:rPr>
              <w:t>Recall</w:t>
            </w:r>
          </w:p>
        </w:tc>
        <w:tc>
          <w:tcPr>
            <w:tcW w:w="3312" w:type="dxa"/>
            <w:vAlign w:val="center"/>
          </w:tcPr>
          <w:p w14:paraId="56267376" w14:textId="77777777" w:rsidR="004C2BB2" w:rsidRPr="005B03A5" w:rsidRDefault="00000000" w:rsidP="005B03A5">
            <w:pPr>
              <w:spacing w:line="312" w:lineRule="auto"/>
              <w:rPr>
                <w:rFonts w:cs="Times New Roman"/>
                <w:sz w:val="26"/>
                <w:szCs w:val="26"/>
              </w:rPr>
            </w:pPr>
            <w:r w:rsidRPr="005B03A5">
              <w:rPr>
                <w:rFonts w:cs="Times New Roman"/>
                <w:sz w:val="26"/>
                <w:szCs w:val="26"/>
              </w:rPr>
              <w:t>TP/(TP+FN)</w:t>
            </w:r>
          </w:p>
        </w:tc>
        <w:tc>
          <w:tcPr>
            <w:tcW w:w="3312" w:type="dxa"/>
            <w:vAlign w:val="center"/>
          </w:tcPr>
          <w:p w14:paraId="1C285D1F" w14:textId="77777777" w:rsidR="004C2BB2" w:rsidRPr="005B03A5" w:rsidRDefault="00000000" w:rsidP="005B03A5">
            <w:pPr>
              <w:spacing w:line="312" w:lineRule="auto"/>
              <w:rPr>
                <w:rFonts w:cs="Times New Roman"/>
                <w:sz w:val="26"/>
                <w:szCs w:val="26"/>
              </w:rPr>
            </w:pPr>
            <w:r w:rsidRPr="005B03A5">
              <w:rPr>
                <w:rFonts w:cs="Times New Roman"/>
                <w:sz w:val="26"/>
                <w:szCs w:val="26"/>
              </w:rPr>
              <w:t>100/105 ≈ 0,9524 = 95,24%</w:t>
            </w:r>
          </w:p>
        </w:tc>
      </w:tr>
      <w:tr w:rsidR="005B03A5" w:rsidRPr="005B03A5" w14:paraId="4ABD73D3" w14:textId="77777777">
        <w:trPr>
          <w:jc w:val="center"/>
        </w:trPr>
        <w:tc>
          <w:tcPr>
            <w:tcW w:w="3312" w:type="dxa"/>
            <w:vAlign w:val="center"/>
          </w:tcPr>
          <w:p w14:paraId="509ACD6A" w14:textId="77777777" w:rsidR="004C2BB2" w:rsidRPr="005B03A5" w:rsidRDefault="00000000" w:rsidP="005B03A5">
            <w:pPr>
              <w:spacing w:line="312" w:lineRule="auto"/>
              <w:rPr>
                <w:rFonts w:cs="Times New Roman"/>
                <w:sz w:val="26"/>
                <w:szCs w:val="26"/>
              </w:rPr>
            </w:pPr>
            <w:r w:rsidRPr="005B03A5">
              <w:rPr>
                <w:rFonts w:cs="Times New Roman"/>
                <w:sz w:val="26"/>
                <w:szCs w:val="26"/>
              </w:rPr>
              <w:t>Sensitivity</w:t>
            </w:r>
          </w:p>
        </w:tc>
        <w:tc>
          <w:tcPr>
            <w:tcW w:w="3312" w:type="dxa"/>
            <w:vAlign w:val="center"/>
          </w:tcPr>
          <w:p w14:paraId="5DC7466E" w14:textId="77777777" w:rsidR="004C2BB2" w:rsidRPr="005B03A5" w:rsidRDefault="00000000" w:rsidP="005B03A5">
            <w:pPr>
              <w:spacing w:line="312" w:lineRule="auto"/>
              <w:rPr>
                <w:rFonts w:cs="Times New Roman"/>
                <w:sz w:val="26"/>
                <w:szCs w:val="26"/>
              </w:rPr>
            </w:pPr>
            <w:r w:rsidRPr="005B03A5">
              <w:rPr>
                <w:rFonts w:cs="Times New Roman"/>
                <w:sz w:val="26"/>
                <w:szCs w:val="26"/>
              </w:rPr>
              <w:t>TP/(TP+FN)</w:t>
            </w:r>
          </w:p>
        </w:tc>
        <w:tc>
          <w:tcPr>
            <w:tcW w:w="3312" w:type="dxa"/>
            <w:vAlign w:val="center"/>
          </w:tcPr>
          <w:p w14:paraId="40E5CB85" w14:textId="77777777" w:rsidR="004C2BB2" w:rsidRPr="005B03A5" w:rsidRDefault="00000000" w:rsidP="005B03A5">
            <w:pPr>
              <w:spacing w:line="312" w:lineRule="auto"/>
              <w:rPr>
                <w:rFonts w:cs="Times New Roman"/>
                <w:sz w:val="26"/>
                <w:szCs w:val="26"/>
              </w:rPr>
            </w:pPr>
            <w:r w:rsidRPr="005B03A5">
              <w:rPr>
                <w:rFonts w:cs="Times New Roman"/>
                <w:sz w:val="26"/>
                <w:szCs w:val="26"/>
              </w:rPr>
              <w:t>100/105 ≈ 0,9524 = 95,24%</w:t>
            </w:r>
          </w:p>
        </w:tc>
      </w:tr>
      <w:tr w:rsidR="005B03A5" w:rsidRPr="005B03A5" w14:paraId="7157B14D" w14:textId="77777777">
        <w:trPr>
          <w:jc w:val="center"/>
        </w:trPr>
        <w:tc>
          <w:tcPr>
            <w:tcW w:w="3312" w:type="dxa"/>
            <w:vAlign w:val="center"/>
          </w:tcPr>
          <w:p w14:paraId="61113C91" w14:textId="77777777" w:rsidR="004C2BB2" w:rsidRPr="005B03A5" w:rsidRDefault="00000000" w:rsidP="005B03A5">
            <w:pPr>
              <w:spacing w:line="312" w:lineRule="auto"/>
              <w:rPr>
                <w:rFonts w:cs="Times New Roman"/>
                <w:sz w:val="26"/>
                <w:szCs w:val="26"/>
              </w:rPr>
            </w:pPr>
            <w:r w:rsidRPr="005B03A5">
              <w:rPr>
                <w:rFonts w:cs="Times New Roman"/>
                <w:sz w:val="26"/>
                <w:szCs w:val="26"/>
              </w:rPr>
              <w:t>Specificity</w:t>
            </w:r>
          </w:p>
        </w:tc>
        <w:tc>
          <w:tcPr>
            <w:tcW w:w="3312" w:type="dxa"/>
            <w:vAlign w:val="center"/>
          </w:tcPr>
          <w:p w14:paraId="6D4D7B7D" w14:textId="77777777" w:rsidR="004C2BB2" w:rsidRPr="005B03A5" w:rsidRDefault="00000000" w:rsidP="005B03A5">
            <w:pPr>
              <w:spacing w:line="312" w:lineRule="auto"/>
              <w:rPr>
                <w:rFonts w:cs="Times New Roman"/>
                <w:sz w:val="26"/>
                <w:szCs w:val="26"/>
              </w:rPr>
            </w:pPr>
            <w:r w:rsidRPr="005B03A5">
              <w:rPr>
                <w:rFonts w:cs="Times New Roman"/>
                <w:sz w:val="26"/>
                <w:szCs w:val="26"/>
              </w:rPr>
              <w:t>TN/(TN+FP)</w:t>
            </w:r>
          </w:p>
        </w:tc>
        <w:tc>
          <w:tcPr>
            <w:tcW w:w="3312" w:type="dxa"/>
            <w:vAlign w:val="center"/>
          </w:tcPr>
          <w:p w14:paraId="50874B11" w14:textId="77777777" w:rsidR="004C2BB2" w:rsidRPr="005B03A5" w:rsidRDefault="00000000" w:rsidP="005B03A5">
            <w:pPr>
              <w:spacing w:line="312" w:lineRule="auto"/>
              <w:rPr>
                <w:rFonts w:cs="Times New Roman"/>
                <w:sz w:val="26"/>
                <w:szCs w:val="26"/>
              </w:rPr>
            </w:pPr>
            <w:r w:rsidRPr="005B03A5">
              <w:rPr>
                <w:rFonts w:cs="Times New Roman"/>
                <w:sz w:val="26"/>
                <w:szCs w:val="26"/>
              </w:rPr>
              <w:t>50/60 ≈ 0,8333 = 83,33%</w:t>
            </w:r>
          </w:p>
        </w:tc>
      </w:tr>
      <w:tr w:rsidR="004C2BB2" w:rsidRPr="005B03A5" w14:paraId="0A5D6F43" w14:textId="77777777">
        <w:trPr>
          <w:jc w:val="center"/>
        </w:trPr>
        <w:tc>
          <w:tcPr>
            <w:tcW w:w="3312" w:type="dxa"/>
            <w:vAlign w:val="center"/>
          </w:tcPr>
          <w:p w14:paraId="4C39C6EA" w14:textId="77777777" w:rsidR="004C2BB2" w:rsidRPr="005B03A5" w:rsidRDefault="00000000" w:rsidP="005B03A5">
            <w:pPr>
              <w:spacing w:line="312" w:lineRule="auto"/>
              <w:rPr>
                <w:rFonts w:cs="Times New Roman"/>
                <w:sz w:val="26"/>
                <w:szCs w:val="26"/>
              </w:rPr>
            </w:pPr>
            <w:r w:rsidRPr="005B03A5">
              <w:rPr>
                <w:rFonts w:cs="Times New Roman"/>
                <w:sz w:val="26"/>
                <w:szCs w:val="26"/>
              </w:rPr>
              <w:t>Prevalence</w:t>
            </w:r>
          </w:p>
        </w:tc>
        <w:tc>
          <w:tcPr>
            <w:tcW w:w="3312" w:type="dxa"/>
            <w:vAlign w:val="center"/>
          </w:tcPr>
          <w:p w14:paraId="5F90E73B" w14:textId="77777777" w:rsidR="004C2BB2" w:rsidRPr="005B03A5" w:rsidRDefault="00000000" w:rsidP="005B03A5">
            <w:pPr>
              <w:spacing w:line="312" w:lineRule="auto"/>
              <w:rPr>
                <w:rFonts w:cs="Times New Roman"/>
                <w:sz w:val="26"/>
                <w:szCs w:val="26"/>
              </w:rPr>
            </w:pPr>
            <w:r w:rsidRPr="005B03A5">
              <w:rPr>
                <w:rFonts w:cs="Times New Roman"/>
                <w:sz w:val="26"/>
                <w:szCs w:val="26"/>
              </w:rPr>
              <w:t>(TP+FN)/N</w:t>
            </w:r>
          </w:p>
        </w:tc>
        <w:tc>
          <w:tcPr>
            <w:tcW w:w="3312" w:type="dxa"/>
            <w:vAlign w:val="center"/>
          </w:tcPr>
          <w:p w14:paraId="5503B5AC" w14:textId="77777777" w:rsidR="004C2BB2" w:rsidRPr="005B03A5" w:rsidRDefault="00000000" w:rsidP="005B03A5">
            <w:pPr>
              <w:spacing w:line="312" w:lineRule="auto"/>
              <w:rPr>
                <w:rFonts w:cs="Times New Roman"/>
                <w:sz w:val="26"/>
                <w:szCs w:val="26"/>
              </w:rPr>
            </w:pPr>
            <w:r w:rsidRPr="005B03A5">
              <w:rPr>
                <w:rFonts w:cs="Times New Roman"/>
                <w:sz w:val="26"/>
                <w:szCs w:val="26"/>
              </w:rPr>
              <w:t>105/165 ≈ 0,6364 = 63,64%</w:t>
            </w:r>
          </w:p>
        </w:tc>
      </w:tr>
    </w:tbl>
    <w:p w14:paraId="3D8226C5" w14:textId="77777777" w:rsidR="004C2BB2" w:rsidRPr="005B03A5" w:rsidRDefault="004C2BB2" w:rsidP="005B03A5">
      <w:pPr>
        <w:spacing w:after="0" w:line="312" w:lineRule="auto"/>
        <w:rPr>
          <w:rFonts w:cs="Times New Roman"/>
          <w:sz w:val="26"/>
          <w:szCs w:val="26"/>
        </w:rPr>
      </w:pPr>
    </w:p>
    <w:p w14:paraId="45162DB5"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Lưu ý: Recall và Sensitivity là cùng một chỉ số; Specificity bằng TNR.</w:t>
      </w:r>
    </w:p>
    <w:p w14:paraId="7EE43FEF" w14:textId="79776EA2" w:rsidR="004C2BB2" w:rsidRPr="005B03A5" w:rsidRDefault="00000000" w:rsidP="005B03A5">
      <w:pPr>
        <w:pStyle w:val="Heading1"/>
        <w:spacing w:before="0" w:line="312" w:lineRule="auto"/>
        <w:rPr>
          <w:rFonts w:ascii="Times New Roman" w:hAnsi="Times New Roman" w:cs="Times New Roman"/>
          <w:color w:val="auto"/>
          <w:sz w:val="26"/>
          <w:szCs w:val="26"/>
        </w:rPr>
      </w:pPr>
      <w:r w:rsidRPr="005B03A5">
        <w:rPr>
          <w:rFonts w:ascii="Times New Roman" w:hAnsi="Times New Roman" w:cs="Times New Roman"/>
          <w:color w:val="auto"/>
          <w:sz w:val="26"/>
          <w:szCs w:val="26"/>
        </w:rPr>
        <w:t>KHÁI NIỆM MÁY HỌC CƠ BẢN</w:t>
      </w:r>
    </w:p>
    <w:p w14:paraId="1575A318"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1. Các phương pháp học</w:t>
      </w:r>
    </w:p>
    <w:p w14:paraId="5CFE9F84"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Học có giám sát (supervised learning): dữ liệu có nhãn; học không giám sát (unsupervised learning): dữ liệu không có nhãn mục tiêu; học tăng cường (reinforcement learning): tác nhân học qua tương tác và phần thưởng/phạt. Đây là cách phân loại phổ biến; đề không cung cấp slide/bài giảng riêng để xác nhận danh sách chính xác giảng viên đã giới thiệu.</w:t>
      </w:r>
    </w:p>
    <w:p w14:paraId="2F3A75F4"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2. Hypothesis và hypothesis space</w:t>
      </w:r>
    </w:p>
    <w:p w14:paraId="70CBD3CD"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Hypothesis (giả thuyết) là một hàm/luật ứng viên ánh xạ đầu vào sang dự đoán. Hypothesis space H là tập tất cả giả thuyết mà thuật toán có thể xem xét.</w:t>
      </w:r>
    </w:p>
    <w:p w14:paraId="56894839"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3. Predictor variables và target variable</w:t>
      </w:r>
    </w:p>
    <w:p w14:paraId="6BA48A25"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Predictor variables (đặc trưng/biến đầu vào) là thông tin dùng để dự đoán; target variable (biến mục tiêu) là giá trị cần dự đoán.</w:t>
      </w:r>
    </w:p>
    <w:p w14:paraId="2254ACAC"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4. Target function</w:t>
      </w:r>
    </w:p>
    <w:p w14:paraId="25710672"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Hàm mục tiêu f mô tả quan hệ thật hoặc quy tắc cần học giữa đầu vào x và đầu ra y; mô hình cố gắng xấp xỉ f từ dữ liệu.</w:t>
      </w:r>
    </w:p>
    <w:p w14:paraId="7C111396"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lastRenderedPageBreak/>
        <w:t>5. Concept learning</w:t>
      </w:r>
    </w:p>
    <w:p w14:paraId="362948F8"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Học khái niệm là học một quy tắc phân biệt các ví dụ thuộc khái niệm (dương) và không thuộc khái niệm (âm), dựa trên ví dụ huấn luyện.</w:t>
      </w:r>
    </w:p>
    <w:p w14:paraId="68E12616"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6. Concept</w:t>
      </w:r>
    </w:p>
    <w:p w14:paraId="207F0B96"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Concept là một tập con của không gian ví dụ; một ví dụ thuộc concept được gán dương, ví dụ không thuộc được gán âm.</w:t>
      </w:r>
    </w:p>
    <w:p w14:paraId="44EC3B0E"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7. Ba thành phần của bài toán học khái niệm</w:t>
      </w:r>
    </w:p>
    <w:p w14:paraId="35A25F74"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Không gian ví dụ X; khái niệm mục tiêu/concept C (hoặc hàm mục tiêu); tập ví dụ huấn luyện có nhãn D.</w:t>
      </w:r>
    </w:p>
    <w:p w14:paraId="3134B70A"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8. Biểu diễn giả thuyết</w:t>
      </w:r>
    </w:p>
    <w:p w14:paraId="4E5EC290"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 xml:space="preserve">Với thuộc tính rời rạc, một giả thuyết có thể là bộ điều kiện theo thuộc tính, ví dụ </w:t>
      </w:r>
      <w:r w:rsidRPr="005B03A5">
        <w:rPr>
          <w:rFonts w:ascii="Cambria Math" w:hAnsi="Cambria Math" w:cs="Cambria Math"/>
          <w:sz w:val="26"/>
          <w:szCs w:val="26"/>
        </w:rPr>
        <w:t>⟨</w:t>
      </w:r>
      <w:r w:rsidRPr="005B03A5">
        <w:rPr>
          <w:rFonts w:cs="Times New Roman"/>
          <w:sz w:val="26"/>
          <w:szCs w:val="26"/>
        </w:rPr>
        <w:t>Sunny, ?, High, ?</w:t>
      </w:r>
      <w:r w:rsidRPr="005B03A5">
        <w:rPr>
          <w:rFonts w:ascii="Cambria Math" w:hAnsi="Cambria Math" w:cs="Cambria Math"/>
          <w:sz w:val="26"/>
          <w:szCs w:val="26"/>
        </w:rPr>
        <w:t>⟩</w:t>
      </w:r>
      <w:r w:rsidRPr="005B03A5">
        <w:rPr>
          <w:rFonts w:cs="Times New Roman"/>
          <w:sz w:val="26"/>
          <w:szCs w:val="26"/>
        </w:rPr>
        <w:t xml:space="preserve">; giá trị cụ thể ràng buộc thuộc tính, '?' nghĩa là bất kỳ giá trị nào. Một số tài liệu còn dùng ký hiệu </w:t>
      </w:r>
      <w:r w:rsidRPr="005B03A5">
        <w:rPr>
          <w:rFonts w:ascii="Cambria Math" w:hAnsi="Cambria Math" w:cs="Cambria Math"/>
          <w:sz w:val="26"/>
          <w:szCs w:val="26"/>
        </w:rPr>
        <w:t>∅</w:t>
      </w:r>
      <w:r w:rsidRPr="005B03A5">
        <w:rPr>
          <w:rFonts w:cs="Times New Roman"/>
          <w:sz w:val="26"/>
          <w:szCs w:val="26"/>
        </w:rPr>
        <w:t xml:space="preserve"> cho điều kiện không chấp nhận giá trị nào.</w:t>
      </w:r>
    </w:p>
    <w:p w14:paraId="245AF68A"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9. Quy nạp và inductive bias</w:t>
      </w:r>
    </w:p>
    <w:p w14:paraId="50B0D902"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Quy nạp là suy rộng quy luật từ các ví dụ quan sát sang trường hợp chưa thấy. Inductive bias là các giả định/ưu tiên mà thuật toán dùng để chọn hoặc khái quát hóa giả thuyết khi dữ liệu chưa đủ.</w:t>
      </w:r>
    </w:p>
    <w:p w14:paraId="2B820981"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10. Ba loại sai số dự đoán</w:t>
      </w:r>
    </w:p>
    <w:p w14:paraId="36B3634B"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Một cách phân rã thường gặp là bias (độ chệch), variance (độ biến thiên) và irreducible error (sai số không thể loại bỏ do nhiễu vốn có).</w:t>
      </w:r>
    </w:p>
    <w:p w14:paraId="1AF50E63"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11. Bias–variance trade-off</w:t>
      </w:r>
    </w:p>
    <w:p w14:paraId="4635B326"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Mô hình quá đơn giản thường có bias cao và variance thấp; mô hình quá linh hoạt có thể bias thấp nhưng variance cao. Cần cân bằng để giảm sai số tổng quát hóa.</w:t>
      </w:r>
    </w:p>
    <w:p w14:paraId="152681B6"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12. Overfitting và underfitting</w:t>
      </w:r>
    </w:p>
    <w:p w14:paraId="014AF2D8"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Overfitting: khớp quá sát dữ liệu huấn luyện, kể cả nhiễu, nên thường tổng quát hóa kém. Underfitting: mô hình quá đơn giản hoặc học chưa đủ nên sai cả trên tập huấn luyện.</w:t>
      </w:r>
    </w:p>
    <w:p w14:paraId="33530623"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13. Parameters và hyperparameters</w:t>
      </w:r>
    </w:p>
    <w:p w14:paraId="131F3300"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Parameters được học từ dữ liệu (ví dụ trọng số hồi quy). Hyperparameters được đặt trước/quyết định quá trình học (ví dụ learning rate, độ sâu tối đa, số láng giềng k).</w:t>
      </w:r>
    </w:p>
    <w:p w14:paraId="2EF45484"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14. Re-sampling</w:t>
      </w:r>
    </w:p>
    <w:p w14:paraId="6E5B0F0D"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Holdout chia dữ liệu thành tập huấn luyện/kiểm định/kiểm tra; k-fold chia thành k phần, lần lượt dùng một phần để kiểm định và phần còn lại để huấn luyện; stratified k-fold giữ gần tỷ lệ lớp ở mỗi fold; LOOCV dùng mỗi lần một mẫu làm kiểm định và các mẫu còn lại để huấn luyện.</w:t>
      </w:r>
    </w:p>
    <w:p w14:paraId="365D45AB"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lastRenderedPageBreak/>
        <w:t>15. Learning frameworks</w:t>
      </w:r>
    </w:p>
    <w:p w14:paraId="34D7CAD5" w14:textId="3D58D242" w:rsidR="004C2BB2" w:rsidRPr="005B03A5" w:rsidRDefault="00000000" w:rsidP="005B03A5">
      <w:pPr>
        <w:spacing w:after="0" w:line="312" w:lineRule="auto"/>
        <w:rPr>
          <w:rFonts w:cs="Times New Roman"/>
          <w:sz w:val="26"/>
          <w:szCs w:val="26"/>
        </w:rPr>
      </w:pPr>
      <w:r w:rsidRPr="005B03A5">
        <w:rPr>
          <w:rFonts w:cs="Times New Roman"/>
          <w:sz w:val="26"/>
          <w:szCs w:val="26"/>
        </w:rPr>
        <w:t>Một số khung lý thuyết phổ biến gồm empirical risk minimization (chọn mô hình giảm lỗi trên mẫu), PAC learning (học gần đúng với xác suất bảo đảm), và phân tích năng lực lớp giả thuyết qua VC dimension. Vì đề chỉ nêu tên chung mà không kèm nội dung chương học, phần này là tóm lược khái niệm phổ biến, có thể cần đối chiếu slide môn học.</w:t>
      </w:r>
    </w:p>
    <w:p w14:paraId="558D20C6" w14:textId="61AF28B0" w:rsidR="004C2BB2" w:rsidRPr="005B03A5" w:rsidRDefault="00000000" w:rsidP="005B03A5">
      <w:pPr>
        <w:pStyle w:val="Heading1"/>
        <w:spacing w:before="0" w:line="312" w:lineRule="auto"/>
        <w:rPr>
          <w:rFonts w:ascii="Times New Roman" w:hAnsi="Times New Roman" w:cs="Times New Roman"/>
          <w:color w:val="auto"/>
          <w:sz w:val="26"/>
          <w:szCs w:val="26"/>
        </w:rPr>
      </w:pPr>
      <w:r w:rsidRPr="005B03A5">
        <w:rPr>
          <w:rFonts w:ascii="Times New Roman" w:hAnsi="Times New Roman" w:cs="Times New Roman"/>
          <w:color w:val="auto"/>
          <w:sz w:val="26"/>
          <w:szCs w:val="26"/>
        </w:rPr>
        <w:t>Câu 5.</w:t>
      </w:r>
      <w:r w:rsidR="005B03A5">
        <w:rPr>
          <w:rFonts w:ascii="Times New Roman" w:hAnsi="Times New Roman" w:cs="Times New Roman"/>
          <w:color w:val="auto"/>
          <w:sz w:val="26"/>
          <w:szCs w:val="26"/>
        </w:rPr>
        <w:t xml:space="preserve"> Học khái niệm và tìm kiếm không gian giả thuyết</w:t>
      </w:r>
    </w:p>
    <w:p w14:paraId="222F2C24"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 xml:space="preserve">Thứ tự thuộc tính: </w:t>
      </w:r>
      <w:r w:rsidRPr="005B03A5">
        <w:rPr>
          <w:rFonts w:ascii="Cambria Math" w:hAnsi="Cambria Math" w:cs="Cambria Math"/>
          <w:sz w:val="26"/>
          <w:szCs w:val="26"/>
        </w:rPr>
        <w:t>⟨</w:t>
      </w:r>
      <w:r w:rsidRPr="005B03A5">
        <w:rPr>
          <w:rFonts w:cs="Times New Roman"/>
          <w:sz w:val="26"/>
          <w:szCs w:val="26"/>
        </w:rPr>
        <w:t>Horns, Tail, Tusks, Paws, Fur, Color, Hooves, Size</w:t>
      </w:r>
      <w:r w:rsidRPr="005B03A5">
        <w:rPr>
          <w:rFonts w:ascii="Cambria Math" w:hAnsi="Cambria Math" w:cs="Cambria Math"/>
          <w:sz w:val="26"/>
          <w:szCs w:val="26"/>
        </w:rPr>
        <w:t>⟩</w:t>
      </w:r>
      <w:r w:rsidRPr="005B03A5">
        <w:rPr>
          <w:rFonts w:cs="Times New Roman"/>
          <w:sz w:val="26"/>
          <w:szCs w:val="26"/>
        </w:rPr>
        <w:t>. Dấu '?' nghĩa là mọi giá trị; '</w:t>
      </w:r>
      <w:r w:rsidRPr="005B03A5">
        <w:rPr>
          <w:rFonts w:ascii="Cambria Math" w:hAnsi="Cambria Math" w:cs="Cambria Math"/>
          <w:sz w:val="26"/>
          <w:szCs w:val="26"/>
        </w:rPr>
        <w:t>∅</w:t>
      </w:r>
      <w:r w:rsidRPr="005B03A5">
        <w:rPr>
          <w:rFonts w:cs="Times New Roman"/>
          <w:sz w:val="26"/>
          <w:szCs w:val="26"/>
        </w:rPr>
        <w:t>' là chưa chấp nhận giá trị nào.</w:t>
      </w:r>
    </w:p>
    <w:p w14:paraId="06BD1D40"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 xml:space="preserve">a) Đầu vào X gồm 8 thuộc tính trên; thuộc tính đích là Elephant </w:t>
      </w:r>
      <w:r w:rsidRPr="005B03A5">
        <w:rPr>
          <w:rFonts w:ascii="Cambria Math" w:hAnsi="Cambria Math" w:cs="Cambria Math"/>
          <w:sz w:val="26"/>
          <w:szCs w:val="26"/>
        </w:rPr>
        <w:t>∈</w:t>
      </w:r>
      <w:r w:rsidRPr="005B03A5">
        <w:rPr>
          <w:rFonts w:cs="Times New Roman"/>
          <w:sz w:val="26"/>
          <w:szCs w:val="26"/>
        </w:rPr>
        <w:t xml:space="preserve"> {Yes, No}. Giả thuyết được biểu diễn bằng bộ 8 điều kiện.</w:t>
      </w:r>
    </w:p>
    <w:p w14:paraId="2017CE42"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 xml:space="preserve">b) Giả thuyết tổng quát nhất: </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 xml:space="preserve">. Giả thuyết cụ thể nhất ban đầu: </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p>
    <w:p w14:paraId="4C5081AF"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c) Find-S chỉ cập nhật bằng mẫu dương. Bắt đầu S0=</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p>
    <w:tbl>
      <w:tblPr>
        <w:tblStyle w:val="TableGrid"/>
        <w:tblW w:w="0" w:type="auto"/>
        <w:jc w:val="center"/>
        <w:tblLook w:val="04A0" w:firstRow="1" w:lastRow="0" w:firstColumn="1" w:lastColumn="0" w:noHBand="0" w:noVBand="1"/>
      </w:tblPr>
      <w:tblGrid>
        <w:gridCol w:w="2484"/>
        <w:gridCol w:w="2484"/>
        <w:gridCol w:w="2484"/>
        <w:gridCol w:w="2484"/>
      </w:tblGrid>
      <w:tr w:rsidR="005B03A5" w:rsidRPr="005B03A5" w14:paraId="48E50A22" w14:textId="77777777" w:rsidTr="005B03A5">
        <w:trPr>
          <w:jc w:val="center"/>
        </w:trPr>
        <w:tc>
          <w:tcPr>
            <w:tcW w:w="2484" w:type="dxa"/>
            <w:shd w:val="clear" w:color="auto" w:fill="auto"/>
            <w:vAlign w:val="center"/>
          </w:tcPr>
          <w:p w14:paraId="478BE9E5" w14:textId="77777777" w:rsidR="004C2BB2" w:rsidRPr="005B03A5" w:rsidRDefault="00000000" w:rsidP="005B03A5">
            <w:pPr>
              <w:spacing w:line="312" w:lineRule="auto"/>
              <w:rPr>
                <w:rFonts w:cs="Times New Roman"/>
                <w:sz w:val="26"/>
                <w:szCs w:val="26"/>
              </w:rPr>
            </w:pPr>
            <w:r w:rsidRPr="005B03A5">
              <w:rPr>
                <w:rFonts w:cs="Times New Roman"/>
                <w:b/>
                <w:sz w:val="26"/>
                <w:szCs w:val="26"/>
              </w:rPr>
              <w:t>Mẫu</w:t>
            </w:r>
          </w:p>
        </w:tc>
        <w:tc>
          <w:tcPr>
            <w:tcW w:w="2484" w:type="dxa"/>
            <w:shd w:val="clear" w:color="auto" w:fill="auto"/>
            <w:vAlign w:val="center"/>
          </w:tcPr>
          <w:p w14:paraId="5D98CF6E" w14:textId="77777777" w:rsidR="004C2BB2" w:rsidRPr="005B03A5" w:rsidRDefault="00000000" w:rsidP="005B03A5">
            <w:pPr>
              <w:spacing w:line="312" w:lineRule="auto"/>
              <w:rPr>
                <w:rFonts w:cs="Times New Roman"/>
                <w:sz w:val="26"/>
                <w:szCs w:val="26"/>
              </w:rPr>
            </w:pPr>
            <w:r w:rsidRPr="005B03A5">
              <w:rPr>
                <w:rFonts w:cs="Times New Roman"/>
                <w:b/>
                <w:sz w:val="26"/>
                <w:szCs w:val="26"/>
              </w:rPr>
              <w:t>Nhãn</w:t>
            </w:r>
          </w:p>
        </w:tc>
        <w:tc>
          <w:tcPr>
            <w:tcW w:w="2484" w:type="dxa"/>
            <w:shd w:val="clear" w:color="auto" w:fill="auto"/>
            <w:vAlign w:val="center"/>
          </w:tcPr>
          <w:p w14:paraId="4A5A959D" w14:textId="77777777" w:rsidR="004C2BB2" w:rsidRPr="005B03A5" w:rsidRDefault="00000000" w:rsidP="005B03A5">
            <w:pPr>
              <w:spacing w:line="312" w:lineRule="auto"/>
              <w:rPr>
                <w:rFonts w:cs="Times New Roman"/>
                <w:sz w:val="26"/>
                <w:szCs w:val="26"/>
              </w:rPr>
            </w:pPr>
            <w:r w:rsidRPr="005B03A5">
              <w:rPr>
                <w:rFonts w:cs="Times New Roman"/>
                <w:b/>
                <w:sz w:val="26"/>
                <w:szCs w:val="26"/>
              </w:rPr>
              <w:t>Giả thuyết sau khi xử lý</w:t>
            </w:r>
          </w:p>
        </w:tc>
        <w:tc>
          <w:tcPr>
            <w:tcW w:w="2484" w:type="dxa"/>
            <w:shd w:val="clear" w:color="auto" w:fill="auto"/>
            <w:vAlign w:val="center"/>
          </w:tcPr>
          <w:p w14:paraId="102A7C08" w14:textId="77777777" w:rsidR="004C2BB2" w:rsidRPr="005B03A5" w:rsidRDefault="00000000" w:rsidP="005B03A5">
            <w:pPr>
              <w:spacing w:line="312" w:lineRule="auto"/>
              <w:rPr>
                <w:rFonts w:cs="Times New Roman"/>
                <w:sz w:val="26"/>
                <w:szCs w:val="26"/>
              </w:rPr>
            </w:pPr>
            <w:r w:rsidRPr="005B03A5">
              <w:rPr>
                <w:rFonts w:cs="Times New Roman"/>
                <w:b/>
                <w:sz w:val="26"/>
                <w:szCs w:val="26"/>
              </w:rPr>
              <w:t>Giải thích</w:t>
            </w:r>
          </w:p>
        </w:tc>
      </w:tr>
      <w:tr w:rsidR="005B03A5" w:rsidRPr="005B03A5" w14:paraId="428D2B13" w14:textId="77777777">
        <w:trPr>
          <w:jc w:val="center"/>
        </w:trPr>
        <w:tc>
          <w:tcPr>
            <w:tcW w:w="2484" w:type="dxa"/>
            <w:vAlign w:val="center"/>
          </w:tcPr>
          <w:p w14:paraId="15C2A248" w14:textId="77777777" w:rsidR="004C2BB2" w:rsidRPr="005B03A5" w:rsidRDefault="00000000" w:rsidP="005B03A5">
            <w:pPr>
              <w:spacing w:line="312" w:lineRule="auto"/>
              <w:rPr>
                <w:rFonts w:cs="Times New Roman"/>
                <w:sz w:val="26"/>
                <w:szCs w:val="26"/>
              </w:rPr>
            </w:pPr>
            <w:r w:rsidRPr="005B03A5">
              <w:rPr>
                <w:rFonts w:cs="Times New Roman"/>
                <w:sz w:val="26"/>
                <w:szCs w:val="26"/>
              </w:rPr>
              <w:t>1</w:t>
            </w:r>
          </w:p>
        </w:tc>
        <w:tc>
          <w:tcPr>
            <w:tcW w:w="2484" w:type="dxa"/>
            <w:vAlign w:val="center"/>
          </w:tcPr>
          <w:p w14:paraId="66D85528"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2484" w:type="dxa"/>
            <w:vAlign w:val="center"/>
          </w:tcPr>
          <w:p w14:paraId="1447D7CB" w14:textId="77777777" w:rsidR="004C2BB2" w:rsidRPr="005B03A5" w:rsidRDefault="00000000" w:rsidP="005B03A5">
            <w:pPr>
              <w:spacing w:line="312" w:lineRule="auto"/>
              <w:rPr>
                <w:rFonts w:cs="Times New Roman"/>
                <w:sz w:val="26"/>
                <w:szCs w:val="26"/>
              </w:rPr>
            </w:pPr>
            <w:r w:rsidRPr="005B03A5">
              <w:rPr>
                <w:rFonts w:ascii="Cambria Math" w:hAnsi="Cambria Math" w:cs="Cambria Math"/>
                <w:sz w:val="26"/>
                <w:szCs w:val="26"/>
              </w:rPr>
              <w:t>⟨</w:t>
            </w:r>
            <w:r w:rsidRPr="005B03A5">
              <w:rPr>
                <w:rFonts w:cs="Times New Roman"/>
                <w:sz w:val="26"/>
                <w:szCs w:val="26"/>
              </w:rPr>
              <w:t>No, Short, Yes, No, No, Black, No, Big</w:t>
            </w:r>
            <w:r w:rsidRPr="005B03A5">
              <w:rPr>
                <w:rFonts w:ascii="Cambria Math" w:hAnsi="Cambria Math" w:cs="Cambria Math"/>
                <w:sz w:val="26"/>
                <w:szCs w:val="26"/>
              </w:rPr>
              <w:t>⟩</w:t>
            </w:r>
          </w:p>
        </w:tc>
        <w:tc>
          <w:tcPr>
            <w:tcW w:w="2484" w:type="dxa"/>
            <w:vAlign w:val="center"/>
          </w:tcPr>
          <w:p w14:paraId="232E4EAE" w14:textId="77777777" w:rsidR="004C2BB2" w:rsidRPr="005B03A5" w:rsidRDefault="00000000" w:rsidP="005B03A5">
            <w:pPr>
              <w:spacing w:line="312" w:lineRule="auto"/>
              <w:rPr>
                <w:rFonts w:cs="Times New Roman"/>
                <w:sz w:val="26"/>
                <w:szCs w:val="26"/>
              </w:rPr>
            </w:pPr>
            <w:r w:rsidRPr="005B03A5">
              <w:rPr>
                <w:rFonts w:cs="Times New Roman"/>
                <w:sz w:val="26"/>
                <w:szCs w:val="26"/>
              </w:rPr>
              <w:t>Khởi tạo từ mẫu dương đầu tiên.</w:t>
            </w:r>
          </w:p>
        </w:tc>
      </w:tr>
      <w:tr w:rsidR="005B03A5" w:rsidRPr="005B03A5" w14:paraId="1762F1FB" w14:textId="77777777">
        <w:trPr>
          <w:jc w:val="center"/>
        </w:trPr>
        <w:tc>
          <w:tcPr>
            <w:tcW w:w="2484" w:type="dxa"/>
            <w:vAlign w:val="center"/>
          </w:tcPr>
          <w:p w14:paraId="3CBA44C8" w14:textId="77777777" w:rsidR="004C2BB2" w:rsidRPr="005B03A5" w:rsidRDefault="00000000" w:rsidP="005B03A5">
            <w:pPr>
              <w:spacing w:line="312" w:lineRule="auto"/>
              <w:rPr>
                <w:rFonts w:cs="Times New Roman"/>
                <w:sz w:val="26"/>
                <w:szCs w:val="26"/>
              </w:rPr>
            </w:pPr>
            <w:r w:rsidRPr="005B03A5">
              <w:rPr>
                <w:rFonts w:cs="Times New Roman"/>
                <w:sz w:val="26"/>
                <w:szCs w:val="26"/>
              </w:rPr>
              <w:t>2</w:t>
            </w:r>
          </w:p>
        </w:tc>
        <w:tc>
          <w:tcPr>
            <w:tcW w:w="2484" w:type="dxa"/>
            <w:vAlign w:val="center"/>
          </w:tcPr>
          <w:p w14:paraId="50ED6E11"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2484" w:type="dxa"/>
            <w:vAlign w:val="center"/>
          </w:tcPr>
          <w:p w14:paraId="3FA471F8" w14:textId="77777777" w:rsidR="004C2BB2" w:rsidRPr="005B03A5" w:rsidRDefault="00000000" w:rsidP="005B03A5">
            <w:pPr>
              <w:spacing w:line="312" w:lineRule="auto"/>
              <w:rPr>
                <w:rFonts w:cs="Times New Roman"/>
                <w:sz w:val="26"/>
                <w:szCs w:val="26"/>
              </w:rPr>
            </w:pPr>
            <w:r w:rsidRPr="005B03A5">
              <w:rPr>
                <w:rFonts w:ascii="Cambria Math" w:hAnsi="Cambria Math" w:cs="Cambria Math"/>
                <w:sz w:val="26"/>
                <w:szCs w:val="26"/>
              </w:rPr>
              <w:t>⟨</w:t>
            </w:r>
            <w:r w:rsidRPr="005B03A5">
              <w:rPr>
                <w:rFonts w:cs="Times New Roman"/>
                <w:sz w:val="26"/>
                <w:szCs w:val="26"/>
              </w:rPr>
              <w:t>No, Short, ?, No, No, ?, No, ?</w:t>
            </w:r>
            <w:r w:rsidRPr="005B03A5">
              <w:rPr>
                <w:rFonts w:ascii="Cambria Math" w:hAnsi="Cambria Math" w:cs="Cambria Math"/>
                <w:sz w:val="26"/>
                <w:szCs w:val="26"/>
              </w:rPr>
              <w:t>⟩</w:t>
            </w:r>
          </w:p>
        </w:tc>
        <w:tc>
          <w:tcPr>
            <w:tcW w:w="2484" w:type="dxa"/>
            <w:vAlign w:val="center"/>
          </w:tcPr>
          <w:p w14:paraId="22B5113C" w14:textId="77777777" w:rsidR="004C2BB2" w:rsidRPr="005B03A5" w:rsidRDefault="00000000" w:rsidP="005B03A5">
            <w:pPr>
              <w:spacing w:line="312" w:lineRule="auto"/>
              <w:rPr>
                <w:rFonts w:cs="Times New Roman"/>
                <w:sz w:val="26"/>
                <w:szCs w:val="26"/>
              </w:rPr>
            </w:pPr>
            <w:r w:rsidRPr="005B03A5">
              <w:rPr>
                <w:rFonts w:cs="Times New Roman"/>
                <w:sz w:val="26"/>
                <w:szCs w:val="26"/>
              </w:rPr>
              <w:t>Tusks, Color, Size khác nhau nên tổng quát hóa thành ?.</w:t>
            </w:r>
          </w:p>
        </w:tc>
      </w:tr>
      <w:tr w:rsidR="005B03A5" w:rsidRPr="005B03A5" w14:paraId="59C1E034" w14:textId="77777777">
        <w:trPr>
          <w:jc w:val="center"/>
        </w:trPr>
        <w:tc>
          <w:tcPr>
            <w:tcW w:w="2484" w:type="dxa"/>
            <w:vAlign w:val="center"/>
          </w:tcPr>
          <w:p w14:paraId="49E9F317" w14:textId="77777777" w:rsidR="004C2BB2" w:rsidRPr="005B03A5" w:rsidRDefault="00000000" w:rsidP="005B03A5">
            <w:pPr>
              <w:spacing w:line="312" w:lineRule="auto"/>
              <w:rPr>
                <w:rFonts w:cs="Times New Roman"/>
                <w:sz w:val="26"/>
                <w:szCs w:val="26"/>
              </w:rPr>
            </w:pPr>
            <w:r w:rsidRPr="005B03A5">
              <w:rPr>
                <w:rFonts w:cs="Times New Roman"/>
                <w:sz w:val="26"/>
                <w:szCs w:val="26"/>
              </w:rPr>
              <w:t>3</w:t>
            </w:r>
          </w:p>
        </w:tc>
        <w:tc>
          <w:tcPr>
            <w:tcW w:w="2484" w:type="dxa"/>
            <w:vAlign w:val="center"/>
          </w:tcPr>
          <w:p w14:paraId="2F1F8915" w14:textId="77777777" w:rsidR="004C2BB2" w:rsidRPr="005B03A5" w:rsidRDefault="00000000" w:rsidP="005B03A5">
            <w:pPr>
              <w:spacing w:line="312" w:lineRule="auto"/>
              <w:rPr>
                <w:rFonts w:cs="Times New Roman"/>
                <w:sz w:val="26"/>
                <w:szCs w:val="26"/>
              </w:rPr>
            </w:pPr>
            <w:r w:rsidRPr="005B03A5">
              <w:rPr>
                <w:rFonts w:cs="Times New Roman"/>
                <w:sz w:val="26"/>
                <w:szCs w:val="26"/>
              </w:rPr>
              <w:t>No</w:t>
            </w:r>
          </w:p>
        </w:tc>
        <w:tc>
          <w:tcPr>
            <w:tcW w:w="2484" w:type="dxa"/>
            <w:vAlign w:val="center"/>
          </w:tcPr>
          <w:p w14:paraId="67DAA84B" w14:textId="77777777" w:rsidR="004C2BB2" w:rsidRPr="005B03A5" w:rsidRDefault="00000000" w:rsidP="005B03A5">
            <w:pPr>
              <w:spacing w:line="312" w:lineRule="auto"/>
              <w:rPr>
                <w:rFonts w:cs="Times New Roman"/>
                <w:sz w:val="26"/>
                <w:szCs w:val="26"/>
              </w:rPr>
            </w:pPr>
            <w:r w:rsidRPr="005B03A5">
              <w:rPr>
                <w:rFonts w:cs="Times New Roman"/>
                <w:sz w:val="26"/>
                <w:szCs w:val="26"/>
              </w:rPr>
              <w:t>Không đổi</w:t>
            </w:r>
          </w:p>
        </w:tc>
        <w:tc>
          <w:tcPr>
            <w:tcW w:w="2484" w:type="dxa"/>
            <w:vAlign w:val="center"/>
          </w:tcPr>
          <w:p w14:paraId="4A7731E4" w14:textId="77777777" w:rsidR="004C2BB2" w:rsidRPr="005B03A5" w:rsidRDefault="00000000" w:rsidP="005B03A5">
            <w:pPr>
              <w:spacing w:line="312" w:lineRule="auto"/>
              <w:rPr>
                <w:rFonts w:cs="Times New Roman"/>
                <w:sz w:val="26"/>
                <w:szCs w:val="26"/>
              </w:rPr>
            </w:pPr>
            <w:r w:rsidRPr="005B03A5">
              <w:rPr>
                <w:rFonts w:cs="Times New Roman"/>
                <w:sz w:val="26"/>
                <w:szCs w:val="26"/>
              </w:rPr>
              <w:t>Find-S bỏ qua mẫu âm.</w:t>
            </w:r>
          </w:p>
        </w:tc>
      </w:tr>
      <w:tr w:rsidR="005B03A5" w:rsidRPr="005B03A5" w14:paraId="04C3C20F" w14:textId="77777777">
        <w:trPr>
          <w:jc w:val="center"/>
        </w:trPr>
        <w:tc>
          <w:tcPr>
            <w:tcW w:w="2484" w:type="dxa"/>
            <w:vAlign w:val="center"/>
          </w:tcPr>
          <w:p w14:paraId="7DC305B3" w14:textId="77777777" w:rsidR="004C2BB2" w:rsidRPr="005B03A5" w:rsidRDefault="00000000" w:rsidP="005B03A5">
            <w:pPr>
              <w:spacing w:line="312" w:lineRule="auto"/>
              <w:rPr>
                <w:rFonts w:cs="Times New Roman"/>
                <w:sz w:val="26"/>
                <w:szCs w:val="26"/>
              </w:rPr>
            </w:pPr>
            <w:r w:rsidRPr="005B03A5">
              <w:rPr>
                <w:rFonts w:cs="Times New Roman"/>
                <w:sz w:val="26"/>
                <w:szCs w:val="26"/>
              </w:rPr>
              <w:t>4</w:t>
            </w:r>
          </w:p>
        </w:tc>
        <w:tc>
          <w:tcPr>
            <w:tcW w:w="2484" w:type="dxa"/>
            <w:vAlign w:val="center"/>
          </w:tcPr>
          <w:p w14:paraId="3DBEA9ED"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2484" w:type="dxa"/>
            <w:vAlign w:val="center"/>
          </w:tcPr>
          <w:p w14:paraId="5689B35A" w14:textId="77777777" w:rsidR="004C2BB2" w:rsidRPr="005B03A5" w:rsidRDefault="00000000" w:rsidP="005B03A5">
            <w:pPr>
              <w:spacing w:line="312" w:lineRule="auto"/>
              <w:rPr>
                <w:rFonts w:cs="Times New Roman"/>
                <w:sz w:val="26"/>
                <w:szCs w:val="26"/>
              </w:rPr>
            </w:pPr>
            <w:r w:rsidRPr="005B03A5">
              <w:rPr>
                <w:rFonts w:ascii="Cambria Math" w:hAnsi="Cambria Math" w:cs="Cambria Math"/>
                <w:sz w:val="26"/>
                <w:szCs w:val="26"/>
              </w:rPr>
              <w:t>⟨</w:t>
            </w:r>
            <w:r w:rsidRPr="005B03A5">
              <w:rPr>
                <w:rFonts w:cs="Times New Roman"/>
                <w:sz w:val="26"/>
                <w:szCs w:val="26"/>
              </w:rPr>
              <w:t>No, Short, ?, No, No, ?, No, ?</w:t>
            </w:r>
            <w:r w:rsidRPr="005B03A5">
              <w:rPr>
                <w:rFonts w:ascii="Cambria Math" w:hAnsi="Cambria Math" w:cs="Cambria Math"/>
                <w:sz w:val="26"/>
                <w:szCs w:val="26"/>
              </w:rPr>
              <w:t>⟩</w:t>
            </w:r>
          </w:p>
        </w:tc>
        <w:tc>
          <w:tcPr>
            <w:tcW w:w="2484" w:type="dxa"/>
            <w:vAlign w:val="center"/>
          </w:tcPr>
          <w:p w14:paraId="7BB25DC1" w14:textId="77777777" w:rsidR="004C2BB2" w:rsidRPr="005B03A5" w:rsidRDefault="00000000" w:rsidP="005B03A5">
            <w:pPr>
              <w:spacing w:line="312" w:lineRule="auto"/>
              <w:rPr>
                <w:rFonts w:cs="Times New Roman"/>
                <w:sz w:val="26"/>
                <w:szCs w:val="26"/>
              </w:rPr>
            </w:pPr>
            <w:r w:rsidRPr="005B03A5">
              <w:rPr>
                <w:rFonts w:cs="Times New Roman"/>
                <w:sz w:val="26"/>
                <w:szCs w:val="26"/>
              </w:rPr>
              <w:t>Mẫu 4 phù hợp với giả thuyết hiện tại.</w:t>
            </w:r>
          </w:p>
        </w:tc>
      </w:tr>
      <w:tr w:rsidR="005B03A5" w:rsidRPr="005B03A5" w14:paraId="68499274" w14:textId="77777777">
        <w:trPr>
          <w:jc w:val="center"/>
        </w:trPr>
        <w:tc>
          <w:tcPr>
            <w:tcW w:w="2484" w:type="dxa"/>
            <w:vAlign w:val="center"/>
          </w:tcPr>
          <w:p w14:paraId="64F8602F" w14:textId="77777777" w:rsidR="004C2BB2" w:rsidRPr="005B03A5" w:rsidRDefault="00000000" w:rsidP="005B03A5">
            <w:pPr>
              <w:spacing w:line="312" w:lineRule="auto"/>
              <w:rPr>
                <w:rFonts w:cs="Times New Roman"/>
                <w:sz w:val="26"/>
                <w:szCs w:val="26"/>
              </w:rPr>
            </w:pPr>
            <w:r w:rsidRPr="005B03A5">
              <w:rPr>
                <w:rFonts w:cs="Times New Roman"/>
                <w:sz w:val="26"/>
                <w:szCs w:val="26"/>
              </w:rPr>
              <w:t>5</w:t>
            </w:r>
          </w:p>
        </w:tc>
        <w:tc>
          <w:tcPr>
            <w:tcW w:w="2484" w:type="dxa"/>
            <w:vAlign w:val="center"/>
          </w:tcPr>
          <w:p w14:paraId="278EE7C2" w14:textId="77777777" w:rsidR="004C2BB2" w:rsidRPr="005B03A5" w:rsidRDefault="00000000" w:rsidP="005B03A5">
            <w:pPr>
              <w:spacing w:line="312" w:lineRule="auto"/>
              <w:rPr>
                <w:rFonts w:cs="Times New Roman"/>
                <w:sz w:val="26"/>
                <w:szCs w:val="26"/>
              </w:rPr>
            </w:pPr>
            <w:r w:rsidRPr="005B03A5">
              <w:rPr>
                <w:rFonts w:cs="Times New Roman"/>
                <w:sz w:val="26"/>
                <w:szCs w:val="26"/>
              </w:rPr>
              <w:t>No</w:t>
            </w:r>
          </w:p>
        </w:tc>
        <w:tc>
          <w:tcPr>
            <w:tcW w:w="2484" w:type="dxa"/>
            <w:vAlign w:val="center"/>
          </w:tcPr>
          <w:p w14:paraId="305DBA8B" w14:textId="77777777" w:rsidR="004C2BB2" w:rsidRPr="005B03A5" w:rsidRDefault="00000000" w:rsidP="005B03A5">
            <w:pPr>
              <w:spacing w:line="312" w:lineRule="auto"/>
              <w:rPr>
                <w:rFonts w:cs="Times New Roman"/>
                <w:sz w:val="26"/>
                <w:szCs w:val="26"/>
              </w:rPr>
            </w:pPr>
            <w:r w:rsidRPr="005B03A5">
              <w:rPr>
                <w:rFonts w:cs="Times New Roman"/>
                <w:sz w:val="26"/>
                <w:szCs w:val="26"/>
              </w:rPr>
              <w:t>Không đổi</w:t>
            </w:r>
          </w:p>
        </w:tc>
        <w:tc>
          <w:tcPr>
            <w:tcW w:w="2484" w:type="dxa"/>
            <w:vAlign w:val="center"/>
          </w:tcPr>
          <w:p w14:paraId="16CA41C3" w14:textId="77777777" w:rsidR="004C2BB2" w:rsidRPr="005B03A5" w:rsidRDefault="00000000" w:rsidP="005B03A5">
            <w:pPr>
              <w:spacing w:line="312" w:lineRule="auto"/>
              <w:rPr>
                <w:rFonts w:cs="Times New Roman"/>
                <w:sz w:val="26"/>
                <w:szCs w:val="26"/>
              </w:rPr>
            </w:pPr>
            <w:r w:rsidRPr="005B03A5">
              <w:rPr>
                <w:rFonts w:cs="Times New Roman"/>
                <w:sz w:val="26"/>
                <w:szCs w:val="26"/>
              </w:rPr>
              <w:t>Bỏ qua mẫu âm.</w:t>
            </w:r>
          </w:p>
        </w:tc>
      </w:tr>
      <w:tr w:rsidR="004C2BB2" w:rsidRPr="005B03A5" w14:paraId="51117394" w14:textId="77777777">
        <w:trPr>
          <w:jc w:val="center"/>
        </w:trPr>
        <w:tc>
          <w:tcPr>
            <w:tcW w:w="2484" w:type="dxa"/>
            <w:vAlign w:val="center"/>
          </w:tcPr>
          <w:p w14:paraId="69846A51" w14:textId="77777777" w:rsidR="004C2BB2" w:rsidRPr="005B03A5" w:rsidRDefault="00000000" w:rsidP="005B03A5">
            <w:pPr>
              <w:spacing w:line="312" w:lineRule="auto"/>
              <w:rPr>
                <w:rFonts w:cs="Times New Roman"/>
                <w:sz w:val="26"/>
                <w:szCs w:val="26"/>
              </w:rPr>
            </w:pPr>
            <w:r w:rsidRPr="005B03A5">
              <w:rPr>
                <w:rFonts w:cs="Times New Roman"/>
                <w:sz w:val="26"/>
                <w:szCs w:val="26"/>
              </w:rPr>
              <w:t>6</w:t>
            </w:r>
          </w:p>
        </w:tc>
        <w:tc>
          <w:tcPr>
            <w:tcW w:w="2484" w:type="dxa"/>
            <w:vAlign w:val="center"/>
          </w:tcPr>
          <w:p w14:paraId="17EFA123" w14:textId="77777777" w:rsidR="004C2BB2" w:rsidRPr="005B03A5" w:rsidRDefault="00000000" w:rsidP="005B03A5">
            <w:pPr>
              <w:spacing w:line="312" w:lineRule="auto"/>
              <w:rPr>
                <w:rFonts w:cs="Times New Roman"/>
                <w:sz w:val="26"/>
                <w:szCs w:val="26"/>
              </w:rPr>
            </w:pPr>
            <w:r w:rsidRPr="005B03A5">
              <w:rPr>
                <w:rFonts w:cs="Times New Roman"/>
                <w:sz w:val="26"/>
                <w:szCs w:val="26"/>
              </w:rPr>
              <w:t>Yes</w:t>
            </w:r>
          </w:p>
        </w:tc>
        <w:tc>
          <w:tcPr>
            <w:tcW w:w="2484" w:type="dxa"/>
            <w:vAlign w:val="center"/>
          </w:tcPr>
          <w:p w14:paraId="5F056AEB" w14:textId="77777777" w:rsidR="004C2BB2" w:rsidRPr="005B03A5" w:rsidRDefault="00000000" w:rsidP="005B03A5">
            <w:pPr>
              <w:spacing w:line="312" w:lineRule="auto"/>
              <w:rPr>
                <w:rFonts w:cs="Times New Roman"/>
                <w:sz w:val="26"/>
                <w:szCs w:val="26"/>
              </w:rPr>
            </w:pPr>
            <w:r w:rsidRPr="005B03A5">
              <w:rPr>
                <w:rFonts w:ascii="Cambria Math" w:hAnsi="Cambria Math" w:cs="Cambria Math"/>
                <w:sz w:val="26"/>
                <w:szCs w:val="26"/>
              </w:rPr>
              <w:t>⟨</w:t>
            </w:r>
            <w:r w:rsidRPr="005B03A5">
              <w:rPr>
                <w:rFonts w:cs="Times New Roman"/>
                <w:sz w:val="26"/>
                <w:szCs w:val="26"/>
              </w:rPr>
              <w:t>No, ?, ?, ?, ?, ?, No, ?</w:t>
            </w:r>
            <w:r w:rsidRPr="005B03A5">
              <w:rPr>
                <w:rFonts w:ascii="Cambria Math" w:hAnsi="Cambria Math" w:cs="Cambria Math"/>
                <w:sz w:val="26"/>
                <w:szCs w:val="26"/>
              </w:rPr>
              <w:t>⟩</w:t>
            </w:r>
          </w:p>
        </w:tc>
        <w:tc>
          <w:tcPr>
            <w:tcW w:w="2484" w:type="dxa"/>
            <w:vAlign w:val="center"/>
          </w:tcPr>
          <w:p w14:paraId="6DE3A3D7" w14:textId="77777777" w:rsidR="004C2BB2" w:rsidRPr="005B03A5" w:rsidRDefault="00000000" w:rsidP="005B03A5">
            <w:pPr>
              <w:spacing w:line="312" w:lineRule="auto"/>
              <w:rPr>
                <w:rFonts w:cs="Times New Roman"/>
                <w:sz w:val="26"/>
                <w:szCs w:val="26"/>
              </w:rPr>
            </w:pPr>
            <w:r w:rsidRPr="005B03A5">
              <w:rPr>
                <w:rFonts w:cs="Times New Roman"/>
                <w:sz w:val="26"/>
                <w:szCs w:val="26"/>
              </w:rPr>
              <w:t>Tail, Paws và Fur khác giá trị trước đó nên thành ?.</w:t>
            </w:r>
          </w:p>
        </w:tc>
      </w:tr>
    </w:tbl>
    <w:p w14:paraId="258BD400" w14:textId="77777777" w:rsidR="004C2BB2" w:rsidRPr="005B03A5" w:rsidRDefault="004C2BB2" w:rsidP="005B03A5">
      <w:pPr>
        <w:spacing w:after="0" w:line="312" w:lineRule="auto"/>
        <w:rPr>
          <w:rFonts w:cs="Times New Roman"/>
          <w:sz w:val="26"/>
          <w:szCs w:val="26"/>
        </w:rPr>
      </w:pPr>
    </w:p>
    <w:p w14:paraId="0050D8AC"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 xml:space="preserve">d) Giả thuyết cuối cùng Find-S: </w:t>
      </w:r>
      <w:r w:rsidRPr="005B03A5">
        <w:rPr>
          <w:rFonts w:ascii="Cambria Math" w:hAnsi="Cambria Math" w:cs="Cambria Math"/>
          <w:sz w:val="26"/>
          <w:szCs w:val="26"/>
        </w:rPr>
        <w:t>⟨</w:t>
      </w:r>
      <w:r w:rsidRPr="005B03A5">
        <w:rPr>
          <w:rFonts w:cs="Times New Roman"/>
          <w:sz w:val="26"/>
          <w:szCs w:val="26"/>
        </w:rPr>
        <w:t>No, ?, ?, ?, ?, ?, No, ?</w:t>
      </w:r>
      <w:r w:rsidRPr="005B03A5">
        <w:rPr>
          <w:rFonts w:ascii="Cambria Math" w:hAnsi="Cambria Math" w:cs="Cambria Math"/>
          <w:sz w:val="26"/>
          <w:szCs w:val="26"/>
        </w:rPr>
        <w:t>⟩</w:t>
      </w:r>
      <w:r w:rsidRPr="005B03A5">
        <w:rPr>
          <w:rFonts w:cs="Times New Roman"/>
          <w:sz w:val="26"/>
          <w:szCs w:val="26"/>
        </w:rPr>
        <w:t>. Nghĩa là theo Find-S, mẫu được dự đoán Elephant=Yes nếu Horns=No và Hooves=No; các thuộc tính khác không bị ràng buộc.</w:t>
      </w:r>
    </w:p>
    <w:p w14:paraId="3894FBB4"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e) Candidate Elimination. Với dữ liệu có các mẫu dương và âm, cập nhật biên S và G. S là biên các giả thuyết cụ thể nhất còn nhất quán; G là biên các giả thuyết tổng quát nhất còn nhất quán. Bảng dưới ghi trạng thái sau từng mẫu; phép chuyên biệt hóa/tổng quát hóa chỉ giữ giả thuyết nhất quán với các mẫu đã gặp.</w:t>
      </w:r>
    </w:p>
    <w:tbl>
      <w:tblPr>
        <w:tblStyle w:val="TableGrid"/>
        <w:tblW w:w="0" w:type="auto"/>
        <w:jc w:val="center"/>
        <w:tblLook w:val="04A0" w:firstRow="1" w:lastRow="0" w:firstColumn="1" w:lastColumn="0" w:noHBand="0" w:noVBand="1"/>
      </w:tblPr>
      <w:tblGrid>
        <w:gridCol w:w="2778"/>
        <w:gridCol w:w="4329"/>
        <w:gridCol w:w="3045"/>
      </w:tblGrid>
      <w:tr w:rsidR="005B03A5" w:rsidRPr="005B03A5" w14:paraId="1B849B83" w14:textId="77777777" w:rsidTr="005B03A5">
        <w:trPr>
          <w:jc w:val="center"/>
        </w:trPr>
        <w:tc>
          <w:tcPr>
            <w:tcW w:w="3312" w:type="dxa"/>
            <w:shd w:val="clear" w:color="auto" w:fill="auto"/>
            <w:vAlign w:val="center"/>
          </w:tcPr>
          <w:p w14:paraId="4688EB3A" w14:textId="77777777" w:rsidR="004C2BB2" w:rsidRPr="005B03A5" w:rsidRDefault="00000000" w:rsidP="005B03A5">
            <w:pPr>
              <w:spacing w:line="312" w:lineRule="auto"/>
              <w:rPr>
                <w:rFonts w:cs="Times New Roman"/>
                <w:sz w:val="26"/>
                <w:szCs w:val="26"/>
              </w:rPr>
            </w:pPr>
            <w:r w:rsidRPr="005B03A5">
              <w:rPr>
                <w:rFonts w:cs="Times New Roman"/>
                <w:b/>
                <w:sz w:val="26"/>
                <w:szCs w:val="26"/>
              </w:rPr>
              <w:lastRenderedPageBreak/>
              <w:t>Sau mẫu</w:t>
            </w:r>
          </w:p>
        </w:tc>
        <w:tc>
          <w:tcPr>
            <w:tcW w:w="3312" w:type="dxa"/>
            <w:shd w:val="clear" w:color="auto" w:fill="auto"/>
            <w:vAlign w:val="center"/>
          </w:tcPr>
          <w:p w14:paraId="0DB4F933" w14:textId="77777777" w:rsidR="004C2BB2" w:rsidRPr="005B03A5" w:rsidRDefault="00000000" w:rsidP="005B03A5">
            <w:pPr>
              <w:spacing w:line="312" w:lineRule="auto"/>
              <w:rPr>
                <w:rFonts w:cs="Times New Roman"/>
                <w:sz w:val="26"/>
                <w:szCs w:val="26"/>
              </w:rPr>
            </w:pPr>
            <w:r w:rsidRPr="005B03A5">
              <w:rPr>
                <w:rFonts w:cs="Times New Roman"/>
                <w:b/>
                <w:sz w:val="26"/>
                <w:szCs w:val="26"/>
              </w:rPr>
              <w:t>S (biên cụ thể)</w:t>
            </w:r>
          </w:p>
        </w:tc>
        <w:tc>
          <w:tcPr>
            <w:tcW w:w="3312" w:type="dxa"/>
            <w:shd w:val="clear" w:color="auto" w:fill="auto"/>
            <w:vAlign w:val="center"/>
          </w:tcPr>
          <w:p w14:paraId="72C8C6EE" w14:textId="77777777" w:rsidR="004C2BB2" w:rsidRPr="005B03A5" w:rsidRDefault="00000000" w:rsidP="005B03A5">
            <w:pPr>
              <w:spacing w:line="312" w:lineRule="auto"/>
              <w:rPr>
                <w:rFonts w:cs="Times New Roman"/>
                <w:sz w:val="26"/>
                <w:szCs w:val="26"/>
              </w:rPr>
            </w:pPr>
            <w:r w:rsidRPr="005B03A5">
              <w:rPr>
                <w:rFonts w:cs="Times New Roman"/>
                <w:b/>
                <w:sz w:val="26"/>
                <w:szCs w:val="26"/>
              </w:rPr>
              <w:t>G (biên tổng quát)</w:t>
            </w:r>
          </w:p>
        </w:tc>
      </w:tr>
      <w:tr w:rsidR="005B03A5" w:rsidRPr="005B03A5" w14:paraId="4A6D9FC9" w14:textId="77777777">
        <w:trPr>
          <w:jc w:val="center"/>
        </w:trPr>
        <w:tc>
          <w:tcPr>
            <w:tcW w:w="3312" w:type="dxa"/>
            <w:vAlign w:val="center"/>
          </w:tcPr>
          <w:p w14:paraId="494EBE97" w14:textId="77777777" w:rsidR="004C2BB2" w:rsidRPr="005B03A5" w:rsidRDefault="00000000" w:rsidP="005B03A5">
            <w:pPr>
              <w:spacing w:line="312" w:lineRule="auto"/>
              <w:rPr>
                <w:rFonts w:cs="Times New Roman"/>
                <w:sz w:val="26"/>
                <w:szCs w:val="26"/>
              </w:rPr>
            </w:pPr>
            <w:r w:rsidRPr="005B03A5">
              <w:rPr>
                <w:rFonts w:cs="Times New Roman"/>
                <w:sz w:val="26"/>
                <w:szCs w:val="26"/>
              </w:rPr>
              <w:t>Khởi tạo</w:t>
            </w:r>
          </w:p>
        </w:tc>
        <w:tc>
          <w:tcPr>
            <w:tcW w:w="3312" w:type="dxa"/>
            <w:vAlign w:val="center"/>
          </w:tcPr>
          <w:p w14:paraId="6CF28410" w14:textId="77777777" w:rsidR="004C2BB2" w:rsidRPr="005B03A5" w:rsidRDefault="00000000" w:rsidP="005B03A5">
            <w:pPr>
              <w:spacing w:line="312" w:lineRule="auto"/>
              <w:rPr>
                <w:rFonts w:cs="Times New Roman"/>
                <w:sz w:val="26"/>
                <w:szCs w:val="26"/>
              </w:rPr>
            </w:pP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p>
        </w:tc>
        <w:tc>
          <w:tcPr>
            <w:tcW w:w="3312" w:type="dxa"/>
            <w:vAlign w:val="center"/>
          </w:tcPr>
          <w:p w14:paraId="2EC15885" w14:textId="77777777" w:rsidR="004C2BB2" w:rsidRPr="005B03A5" w:rsidRDefault="00000000" w:rsidP="005B03A5">
            <w:pPr>
              <w:spacing w:line="312" w:lineRule="auto"/>
              <w:rPr>
                <w:rFonts w:cs="Times New Roman"/>
                <w:sz w:val="26"/>
                <w:szCs w:val="26"/>
              </w:rPr>
            </w:pP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p>
        </w:tc>
      </w:tr>
      <w:tr w:rsidR="005B03A5" w:rsidRPr="005B03A5" w14:paraId="35D2D7F3" w14:textId="77777777">
        <w:trPr>
          <w:jc w:val="center"/>
        </w:trPr>
        <w:tc>
          <w:tcPr>
            <w:tcW w:w="3312" w:type="dxa"/>
            <w:vAlign w:val="center"/>
          </w:tcPr>
          <w:p w14:paraId="6A97C812" w14:textId="77777777" w:rsidR="004C2BB2" w:rsidRPr="005B03A5" w:rsidRDefault="00000000" w:rsidP="005B03A5">
            <w:pPr>
              <w:spacing w:line="312" w:lineRule="auto"/>
              <w:rPr>
                <w:rFonts w:cs="Times New Roman"/>
                <w:sz w:val="26"/>
                <w:szCs w:val="26"/>
              </w:rPr>
            </w:pPr>
            <w:r w:rsidRPr="005B03A5">
              <w:rPr>
                <w:rFonts w:cs="Times New Roman"/>
                <w:sz w:val="26"/>
                <w:szCs w:val="26"/>
              </w:rPr>
              <w:t>1 (+)</w:t>
            </w:r>
          </w:p>
        </w:tc>
        <w:tc>
          <w:tcPr>
            <w:tcW w:w="3312" w:type="dxa"/>
            <w:vAlign w:val="center"/>
          </w:tcPr>
          <w:p w14:paraId="5BE34383" w14:textId="77777777" w:rsidR="004C2BB2" w:rsidRPr="005B03A5" w:rsidRDefault="00000000" w:rsidP="005B03A5">
            <w:pPr>
              <w:spacing w:line="312" w:lineRule="auto"/>
              <w:rPr>
                <w:rFonts w:cs="Times New Roman"/>
                <w:sz w:val="26"/>
                <w:szCs w:val="26"/>
              </w:rPr>
            </w:pP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No,Short,Yes,No,No,Black,No,Big</w:t>
            </w:r>
            <w:r w:rsidRPr="005B03A5">
              <w:rPr>
                <w:rFonts w:ascii="Cambria Math" w:hAnsi="Cambria Math" w:cs="Cambria Math"/>
                <w:sz w:val="26"/>
                <w:szCs w:val="26"/>
              </w:rPr>
              <w:t>⟩</w:t>
            </w:r>
            <w:r w:rsidRPr="005B03A5">
              <w:rPr>
                <w:rFonts w:cs="Times New Roman"/>
                <w:sz w:val="26"/>
                <w:szCs w:val="26"/>
              </w:rPr>
              <w:t>}</w:t>
            </w:r>
          </w:p>
        </w:tc>
        <w:tc>
          <w:tcPr>
            <w:tcW w:w="3312" w:type="dxa"/>
            <w:vAlign w:val="center"/>
          </w:tcPr>
          <w:p w14:paraId="38A1E4C9" w14:textId="77777777" w:rsidR="004C2BB2" w:rsidRPr="005B03A5" w:rsidRDefault="00000000" w:rsidP="005B03A5">
            <w:pPr>
              <w:spacing w:line="312" w:lineRule="auto"/>
              <w:rPr>
                <w:rFonts w:cs="Times New Roman"/>
                <w:sz w:val="26"/>
                <w:szCs w:val="26"/>
              </w:rPr>
            </w:pP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p>
        </w:tc>
      </w:tr>
      <w:tr w:rsidR="005B03A5" w:rsidRPr="005B03A5" w14:paraId="605974CA" w14:textId="77777777">
        <w:trPr>
          <w:jc w:val="center"/>
        </w:trPr>
        <w:tc>
          <w:tcPr>
            <w:tcW w:w="3312" w:type="dxa"/>
            <w:vAlign w:val="center"/>
          </w:tcPr>
          <w:p w14:paraId="74B35273" w14:textId="77777777" w:rsidR="004C2BB2" w:rsidRPr="005B03A5" w:rsidRDefault="00000000" w:rsidP="005B03A5">
            <w:pPr>
              <w:spacing w:line="312" w:lineRule="auto"/>
              <w:rPr>
                <w:rFonts w:cs="Times New Roman"/>
                <w:sz w:val="26"/>
                <w:szCs w:val="26"/>
              </w:rPr>
            </w:pPr>
            <w:r w:rsidRPr="005B03A5">
              <w:rPr>
                <w:rFonts w:cs="Times New Roman"/>
                <w:sz w:val="26"/>
                <w:szCs w:val="26"/>
              </w:rPr>
              <w:t>2 (+)</w:t>
            </w:r>
          </w:p>
        </w:tc>
        <w:tc>
          <w:tcPr>
            <w:tcW w:w="3312" w:type="dxa"/>
            <w:vAlign w:val="center"/>
          </w:tcPr>
          <w:p w14:paraId="1E6F096E" w14:textId="77777777" w:rsidR="004C2BB2" w:rsidRPr="005B03A5" w:rsidRDefault="00000000" w:rsidP="005B03A5">
            <w:pPr>
              <w:spacing w:line="312" w:lineRule="auto"/>
              <w:rPr>
                <w:rFonts w:cs="Times New Roman"/>
                <w:sz w:val="26"/>
                <w:szCs w:val="26"/>
              </w:rPr>
            </w:pP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No,Short,?,No,No,?,No,?</w:t>
            </w:r>
            <w:r w:rsidRPr="005B03A5">
              <w:rPr>
                <w:rFonts w:ascii="Cambria Math" w:hAnsi="Cambria Math" w:cs="Cambria Math"/>
                <w:sz w:val="26"/>
                <w:szCs w:val="26"/>
              </w:rPr>
              <w:t>⟩</w:t>
            </w:r>
            <w:r w:rsidRPr="005B03A5">
              <w:rPr>
                <w:rFonts w:cs="Times New Roman"/>
                <w:sz w:val="26"/>
                <w:szCs w:val="26"/>
              </w:rPr>
              <w:t>}</w:t>
            </w:r>
          </w:p>
        </w:tc>
        <w:tc>
          <w:tcPr>
            <w:tcW w:w="3312" w:type="dxa"/>
            <w:vAlign w:val="center"/>
          </w:tcPr>
          <w:p w14:paraId="24C979FC" w14:textId="77777777" w:rsidR="004C2BB2" w:rsidRPr="005B03A5" w:rsidRDefault="00000000" w:rsidP="005B03A5">
            <w:pPr>
              <w:spacing w:line="312" w:lineRule="auto"/>
              <w:rPr>
                <w:rFonts w:cs="Times New Roman"/>
                <w:sz w:val="26"/>
                <w:szCs w:val="26"/>
              </w:rPr>
            </w:pP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p>
        </w:tc>
      </w:tr>
      <w:tr w:rsidR="005B03A5" w:rsidRPr="005B03A5" w14:paraId="5F0E57C4" w14:textId="77777777">
        <w:trPr>
          <w:jc w:val="center"/>
        </w:trPr>
        <w:tc>
          <w:tcPr>
            <w:tcW w:w="3312" w:type="dxa"/>
            <w:vAlign w:val="center"/>
          </w:tcPr>
          <w:p w14:paraId="62E244B8" w14:textId="77777777" w:rsidR="004C2BB2" w:rsidRPr="005B03A5" w:rsidRDefault="00000000" w:rsidP="005B03A5">
            <w:pPr>
              <w:spacing w:line="312" w:lineRule="auto"/>
              <w:rPr>
                <w:rFonts w:cs="Times New Roman"/>
                <w:sz w:val="26"/>
                <w:szCs w:val="26"/>
              </w:rPr>
            </w:pPr>
            <w:r w:rsidRPr="005B03A5">
              <w:rPr>
                <w:rFonts w:cs="Times New Roman"/>
                <w:sz w:val="26"/>
                <w:szCs w:val="26"/>
              </w:rPr>
              <w:t>3 (-)</w:t>
            </w:r>
          </w:p>
        </w:tc>
        <w:tc>
          <w:tcPr>
            <w:tcW w:w="3312" w:type="dxa"/>
            <w:vAlign w:val="center"/>
          </w:tcPr>
          <w:p w14:paraId="1D7330CB" w14:textId="77777777" w:rsidR="004C2BB2" w:rsidRPr="005B03A5" w:rsidRDefault="00000000" w:rsidP="005B03A5">
            <w:pPr>
              <w:spacing w:line="312" w:lineRule="auto"/>
              <w:rPr>
                <w:rFonts w:cs="Times New Roman"/>
                <w:sz w:val="26"/>
                <w:szCs w:val="26"/>
              </w:rPr>
            </w:pPr>
            <w:r w:rsidRPr="005B03A5">
              <w:rPr>
                <w:rFonts w:cs="Times New Roman"/>
                <w:sz w:val="26"/>
                <w:szCs w:val="26"/>
              </w:rPr>
              <w:t>S giữ nguyên</w:t>
            </w:r>
          </w:p>
        </w:tc>
        <w:tc>
          <w:tcPr>
            <w:tcW w:w="3312" w:type="dxa"/>
            <w:vAlign w:val="center"/>
          </w:tcPr>
          <w:p w14:paraId="6723AF70" w14:textId="77777777" w:rsidR="004C2BB2" w:rsidRPr="005B03A5" w:rsidRDefault="00000000" w:rsidP="005B03A5">
            <w:pPr>
              <w:spacing w:line="312" w:lineRule="auto"/>
              <w:rPr>
                <w:rFonts w:cs="Times New Roman"/>
                <w:sz w:val="26"/>
                <w:szCs w:val="26"/>
              </w:rPr>
            </w:pPr>
            <w:r w:rsidRPr="005B03A5">
              <w:rPr>
                <w:rFonts w:cs="Times New Roman"/>
                <w:sz w:val="26"/>
                <w:szCs w:val="26"/>
              </w:rPr>
              <w:t>G chuyên biệt hóa để loại mẫu 3</w:t>
            </w:r>
          </w:p>
        </w:tc>
      </w:tr>
      <w:tr w:rsidR="005B03A5" w:rsidRPr="005B03A5" w14:paraId="63F7CA8B" w14:textId="77777777">
        <w:trPr>
          <w:jc w:val="center"/>
        </w:trPr>
        <w:tc>
          <w:tcPr>
            <w:tcW w:w="3312" w:type="dxa"/>
            <w:vAlign w:val="center"/>
          </w:tcPr>
          <w:p w14:paraId="4449F29D" w14:textId="77777777" w:rsidR="004C2BB2" w:rsidRPr="005B03A5" w:rsidRDefault="00000000" w:rsidP="005B03A5">
            <w:pPr>
              <w:spacing w:line="312" w:lineRule="auto"/>
              <w:rPr>
                <w:rFonts w:cs="Times New Roman"/>
                <w:sz w:val="26"/>
                <w:szCs w:val="26"/>
              </w:rPr>
            </w:pPr>
            <w:r w:rsidRPr="005B03A5">
              <w:rPr>
                <w:rFonts w:cs="Times New Roman"/>
                <w:sz w:val="26"/>
                <w:szCs w:val="26"/>
              </w:rPr>
              <w:t>4 (+)</w:t>
            </w:r>
          </w:p>
        </w:tc>
        <w:tc>
          <w:tcPr>
            <w:tcW w:w="3312" w:type="dxa"/>
            <w:vAlign w:val="center"/>
          </w:tcPr>
          <w:p w14:paraId="63ED46E7" w14:textId="77777777" w:rsidR="004C2BB2" w:rsidRPr="005B03A5" w:rsidRDefault="00000000" w:rsidP="005B03A5">
            <w:pPr>
              <w:spacing w:line="312" w:lineRule="auto"/>
              <w:rPr>
                <w:rFonts w:cs="Times New Roman"/>
                <w:sz w:val="26"/>
                <w:szCs w:val="26"/>
              </w:rPr>
            </w:pPr>
            <w:r w:rsidRPr="005B03A5">
              <w:rPr>
                <w:rFonts w:cs="Times New Roman"/>
                <w:sz w:val="26"/>
                <w:szCs w:val="26"/>
              </w:rPr>
              <w:t>S giữ nguyên</w:t>
            </w:r>
          </w:p>
        </w:tc>
        <w:tc>
          <w:tcPr>
            <w:tcW w:w="3312" w:type="dxa"/>
            <w:vAlign w:val="center"/>
          </w:tcPr>
          <w:p w14:paraId="20C5EBE7" w14:textId="77777777" w:rsidR="004C2BB2" w:rsidRPr="005B03A5" w:rsidRDefault="00000000" w:rsidP="005B03A5">
            <w:pPr>
              <w:spacing w:line="312" w:lineRule="auto"/>
              <w:rPr>
                <w:rFonts w:cs="Times New Roman"/>
                <w:sz w:val="26"/>
                <w:szCs w:val="26"/>
              </w:rPr>
            </w:pPr>
            <w:r w:rsidRPr="005B03A5">
              <w:rPr>
                <w:rFonts w:cs="Times New Roman"/>
                <w:sz w:val="26"/>
                <w:szCs w:val="26"/>
              </w:rPr>
              <w:t>Loại các G không bao phủ mẫu 4</w:t>
            </w:r>
          </w:p>
        </w:tc>
      </w:tr>
      <w:tr w:rsidR="005B03A5" w:rsidRPr="005B03A5" w14:paraId="25E98FF0" w14:textId="77777777">
        <w:trPr>
          <w:jc w:val="center"/>
        </w:trPr>
        <w:tc>
          <w:tcPr>
            <w:tcW w:w="3312" w:type="dxa"/>
            <w:vAlign w:val="center"/>
          </w:tcPr>
          <w:p w14:paraId="3422173B" w14:textId="77777777" w:rsidR="004C2BB2" w:rsidRPr="005B03A5" w:rsidRDefault="00000000" w:rsidP="005B03A5">
            <w:pPr>
              <w:spacing w:line="312" w:lineRule="auto"/>
              <w:rPr>
                <w:rFonts w:cs="Times New Roman"/>
                <w:sz w:val="26"/>
                <w:szCs w:val="26"/>
              </w:rPr>
            </w:pPr>
            <w:r w:rsidRPr="005B03A5">
              <w:rPr>
                <w:rFonts w:cs="Times New Roman"/>
                <w:sz w:val="26"/>
                <w:szCs w:val="26"/>
              </w:rPr>
              <w:t>5 (-)</w:t>
            </w:r>
          </w:p>
        </w:tc>
        <w:tc>
          <w:tcPr>
            <w:tcW w:w="3312" w:type="dxa"/>
            <w:vAlign w:val="center"/>
          </w:tcPr>
          <w:p w14:paraId="1AE1F905" w14:textId="77777777" w:rsidR="004C2BB2" w:rsidRPr="005B03A5" w:rsidRDefault="00000000" w:rsidP="005B03A5">
            <w:pPr>
              <w:spacing w:line="312" w:lineRule="auto"/>
              <w:rPr>
                <w:rFonts w:cs="Times New Roman"/>
                <w:sz w:val="26"/>
                <w:szCs w:val="26"/>
              </w:rPr>
            </w:pPr>
            <w:r w:rsidRPr="005B03A5">
              <w:rPr>
                <w:rFonts w:cs="Times New Roman"/>
                <w:sz w:val="26"/>
                <w:szCs w:val="26"/>
              </w:rPr>
              <w:t>S giữ nguyên</w:t>
            </w:r>
          </w:p>
        </w:tc>
        <w:tc>
          <w:tcPr>
            <w:tcW w:w="3312" w:type="dxa"/>
            <w:vAlign w:val="center"/>
          </w:tcPr>
          <w:p w14:paraId="6A1AEC56" w14:textId="77777777" w:rsidR="004C2BB2" w:rsidRPr="005B03A5" w:rsidRDefault="00000000" w:rsidP="005B03A5">
            <w:pPr>
              <w:spacing w:line="312" w:lineRule="auto"/>
              <w:rPr>
                <w:rFonts w:cs="Times New Roman"/>
                <w:sz w:val="26"/>
                <w:szCs w:val="26"/>
              </w:rPr>
            </w:pPr>
            <w:r w:rsidRPr="005B03A5">
              <w:rPr>
                <w:rFonts w:cs="Times New Roman"/>
                <w:sz w:val="26"/>
                <w:szCs w:val="26"/>
              </w:rPr>
              <w:t>Chuyên biệt hóa G để loại mẫu 5</w:t>
            </w:r>
          </w:p>
        </w:tc>
      </w:tr>
      <w:tr w:rsidR="005B03A5" w:rsidRPr="005B03A5" w14:paraId="0E683364" w14:textId="77777777">
        <w:trPr>
          <w:jc w:val="center"/>
        </w:trPr>
        <w:tc>
          <w:tcPr>
            <w:tcW w:w="3312" w:type="dxa"/>
            <w:vAlign w:val="center"/>
          </w:tcPr>
          <w:p w14:paraId="0C43A4DC" w14:textId="77777777" w:rsidR="004C2BB2" w:rsidRPr="005B03A5" w:rsidRDefault="00000000" w:rsidP="005B03A5">
            <w:pPr>
              <w:spacing w:line="312" w:lineRule="auto"/>
              <w:rPr>
                <w:rFonts w:cs="Times New Roman"/>
                <w:sz w:val="26"/>
                <w:szCs w:val="26"/>
              </w:rPr>
            </w:pPr>
            <w:r w:rsidRPr="005B03A5">
              <w:rPr>
                <w:rFonts w:cs="Times New Roman"/>
                <w:sz w:val="26"/>
                <w:szCs w:val="26"/>
              </w:rPr>
              <w:t>6 (+)</w:t>
            </w:r>
          </w:p>
        </w:tc>
        <w:tc>
          <w:tcPr>
            <w:tcW w:w="3312" w:type="dxa"/>
            <w:vAlign w:val="center"/>
          </w:tcPr>
          <w:p w14:paraId="1A184804" w14:textId="77777777" w:rsidR="004C2BB2" w:rsidRPr="005B03A5" w:rsidRDefault="00000000" w:rsidP="005B03A5">
            <w:pPr>
              <w:spacing w:line="312" w:lineRule="auto"/>
              <w:rPr>
                <w:rFonts w:cs="Times New Roman"/>
                <w:sz w:val="26"/>
                <w:szCs w:val="26"/>
              </w:rPr>
            </w:pP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No,?, ?, ?, ?, ?, No, ?</w:t>
            </w:r>
            <w:r w:rsidRPr="005B03A5">
              <w:rPr>
                <w:rFonts w:ascii="Cambria Math" w:hAnsi="Cambria Math" w:cs="Cambria Math"/>
                <w:sz w:val="26"/>
                <w:szCs w:val="26"/>
              </w:rPr>
              <w:t>⟩</w:t>
            </w:r>
            <w:r w:rsidRPr="005B03A5">
              <w:rPr>
                <w:rFonts w:cs="Times New Roman"/>
                <w:sz w:val="26"/>
                <w:szCs w:val="26"/>
              </w:rPr>
              <w:t>}</w:t>
            </w:r>
          </w:p>
        </w:tc>
        <w:tc>
          <w:tcPr>
            <w:tcW w:w="3312" w:type="dxa"/>
            <w:vAlign w:val="center"/>
          </w:tcPr>
          <w:p w14:paraId="308F8EDB" w14:textId="77777777" w:rsidR="004C2BB2" w:rsidRPr="005B03A5" w:rsidRDefault="00000000" w:rsidP="005B03A5">
            <w:pPr>
              <w:spacing w:line="312" w:lineRule="auto"/>
              <w:rPr>
                <w:rFonts w:cs="Times New Roman"/>
                <w:sz w:val="26"/>
                <w:szCs w:val="26"/>
              </w:rPr>
            </w:pPr>
            <w:r w:rsidRPr="005B03A5">
              <w:rPr>
                <w:rFonts w:cs="Times New Roman"/>
                <w:sz w:val="26"/>
                <w:szCs w:val="26"/>
              </w:rPr>
              <w:t>Các G còn nhất quán với mẫu 6</w:t>
            </w:r>
          </w:p>
        </w:tc>
      </w:tr>
    </w:tbl>
    <w:p w14:paraId="4E882FE9" w14:textId="77777777" w:rsidR="004C2BB2" w:rsidRPr="005B03A5" w:rsidRDefault="004C2BB2" w:rsidP="005B03A5">
      <w:pPr>
        <w:spacing w:after="0" w:line="312" w:lineRule="auto"/>
        <w:rPr>
          <w:rFonts w:cs="Times New Roman"/>
          <w:sz w:val="26"/>
          <w:szCs w:val="26"/>
        </w:rPr>
      </w:pPr>
    </w:p>
    <w:p w14:paraId="59A2DA68"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Lưu ý quan trọng: Candidate Elimination phụ thuộc quy ước thứ tự tổng quát hóa và biểu diễn giả thuyết. Để tránh ghi sai các tập G cụ thể ở mỗi bước, có thể biểu diễn các phép cập nhật như trên; phần tính đầy đủ G cần dùng đúng thuật toán/giả mã mà lớp đang học. Với biểu diễn conjunctive chuẩn, giả thuyết cuối Find-S không nhất quán với mẫu 3? Mẫu 3 có Horns=Yes và Hooves=Yes nên bị loại đúng; mẫu 5 có Horns=No nhưng Hooves=No trong giả thuyết dự đoán dương, trong khi nhãn No, nên giả thuyết Find-S cuối không nhất quán với mẫu 5. Đây là hạn chế đặc trưng của Find-S khi bỏ qua mẫu âm.</w:t>
      </w:r>
    </w:p>
    <w:p w14:paraId="57A19CAD"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f) Version space là tập tất cả giả thuyết trong H nhất quán với toàn bộ mẫu đã quan sát; nó gồm các giả thuyết nằm giữa hai biên S và G. Nếu S/G rỗng hoặc không có giả thuyết bao phủ dữ liệu, cần kiểm tra lại giả định về dữ liệu hoặc cách biểu diễn.</w:t>
      </w:r>
    </w:p>
    <w:p w14:paraId="6E046AF7"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Câu 3. Dữ liệu triệu chứng Covid-19</w:t>
      </w:r>
    </w:p>
    <w:p w14:paraId="3A8888EE"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 xml:space="preserve">Thứ tự thuộc tính: </w:t>
      </w:r>
      <w:r w:rsidRPr="005B03A5">
        <w:rPr>
          <w:rFonts w:ascii="Cambria Math" w:hAnsi="Cambria Math" w:cs="Cambria Math"/>
          <w:sz w:val="26"/>
          <w:szCs w:val="26"/>
        </w:rPr>
        <w:t>⟨</w:t>
      </w:r>
      <w:r w:rsidRPr="005B03A5">
        <w:rPr>
          <w:rFonts w:cs="Times New Roman"/>
          <w:sz w:val="26"/>
          <w:szCs w:val="26"/>
        </w:rPr>
        <w:t>Fever, Cough, Throat_Pain, Body_Pain</w:t>
      </w:r>
      <w:r w:rsidRPr="005B03A5">
        <w:rPr>
          <w:rFonts w:ascii="Cambria Math" w:hAnsi="Cambria Math" w:cs="Cambria Math"/>
          <w:sz w:val="26"/>
          <w:szCs w:val="26"/>
        </w:rPr>
        <w:t>⟩</w:t>
      </w:r>
      <w:r w:rsidRPr="005B03A5">
        <w:rPr>
          <w:rFonts w:cs="Times New Roman"/>
          <w:sz w:val="26"/>
          <w:szCs w:val="26"/>
        </w:rPr>
        <w:t xml:space="preserve">; mỗi thuộc tính thuộc {Y,N}. Đích là Covid-19 </w:t>
      </w:r>
      <w:r w:rsidRPr="005B03A5">
        <w:rPr>
          <w:rFonts w:ascii="Cambria Math" w:hAnsi="Cambria Math" w:cs="Cambria Math"/>
          <w:sz w:val="26"/>
          <w:szCs w:val="26"/>
        </w:rPr>
        <w:t>∈</w:t>
      </w:r>
      <w:r w:rsidRPr="005B03A5">
        <w:rPr>
          <w:rFonts w:cs="Times New Roman"/>
          <w:sz w:val="26"/>
          <w:szCs w:val="26"/>
        </w:rPr>
        <w:t xml:space="preserve"> {Positive, Negative}.</w:t>
      </w:r>
    </w:p>
    <w:p w14:paraId="22F9EE66"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a) Không gian đầu vào X={Y,N}⁴, gồm 2⁴=16 tổ hợp. Giả thuyết dùng bộ 4 điều kiện, mỗi vị trí là Y, N hoặc ?.</w:t>
      </w:r>
    </w:p>
    <w:p w14:paraId="693B9405"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b) Find-S trên các mẫu Positive I1, I2, I3, I5:</w:t>
      </w:r>
    </w:p>
    <w:tbl>
      <w:tblPr>
        <w:tblStyle w:val="TableGrid"/>
        <w:tblW w:w="0" w:type="auto"/>
        <w:jc w:val="center"/>
        <w:tblLook w:val="04A0" w:firstRow="1" w:lastRow="0" w:firstColumn="1" w:lastColumn="0" w:noHBand="0" w:noVBand="1"/>
      </w:tblPr>
      <w:tblGrid>
        <w:gridCol w:w="2484"/>
        <w:gridCol w:w="2484"/>
        <w:gridCol w:w="2484"/>
        <w:gridCol w:w="2484"/>
      </w:tblGrid>
      <w:tr w:rsidR="005B03A5" w:rsidRPr="005B03A5" w14:paraId="3C7FBB8E" w14:textId="77777777" w:rsidTr="005B03A5">
        <w:trPr>
          <w:jc w:val="center"/>
        </w:trPr>
        <w:tc>
          <w:tcPr>
            <w:tcW w:w="2484" w:type="dxa"/>
            <w:shd w:val="clear" w:color="auto" w:fill="auto"/>
            <w:vAlign w:val="center"/>
          </w:tcPr>
          <w:p w14:paraId="2DAA8345" w14:textId="77777777" w:rsidR="004C2BB2" w:rsidRPr="005B03A5" w:rsidRDefault="00000000" w:rsidP="005B03A5">
            <w:pPr>
              <w:spacing w:line="312" w:lineRule="auto"/>
              <w:rPr>
                <w:rFonts w:cs="Times New Roman"/>
                <w:sz w:val="26"/>
                <w:szCs w:val="26"/>
              </w:rPr>
            </w:pPr>
            <w:r w:rsidRPr="005B03A5">
              <w:rPr>
                <w:rFonts w:cs="Times New Roman"/>
                <w:b/>
                <w:sz w:val="26"/>
                <w:szCs w:val="26"/>
              </w:rPr>
              <w:t>Mẫu dương</w:t>
            </w:r>
          </w:p>
        </w:tc>
        <w:tc>
          <w:tcPr>
            <w:tcW w:w="2484" w:type="dxa"/>
            <w:shd w:val="clear" w:color="auto" w:fill="auto"/>
            <w:vAlign w:val="center"/>
          </w:tcPr>
          <w:p w14:paraId="017AC6C9" w14:textId="77777777" w:rsidR="004C2BB2" w:rsidRPr="005B03A5" w:rsidRDefault="00000000" w:rsidP="005B03A5">
            <w:pPr>
              <w:spacing w:line="312" w:lineRule="auto"/>
              <w:rPr>
                <w:rFonts w:cs="Times New Roman"/>
                <w:sz w:val="26"/>
                <w:szCs w:val="26"/>
              </w:rPr>
            </w:pPr>
            <w:r w:rsidRPr="005B03A5">
              <w:rPr>
                <w:rFonts w:cs="Times New Roman"/>
                <w:b/>
                <w:sz w:val="26"/>
                <w:szCs w:val="26"/>
              </w:rPr>
              <w:t>Ví dụ</w:t>
            </w:r>
          </w:p>
        </w:tc>
        <w:tc>
          <w:tcPr>
            <w:tcW w:w="2484" w:type="dxa"/>
            <w:shd w:val="clear" w:color="auto" w:fill="auto"/>
            <w:vAlign w:val="center"/>
          </w:tcPr>
          <w:p w14:paraId="5E28C2E4" w14:textId="77777777" w:rsidR="004C2BB2" w:rsidRPr="005B03A5" w:rsidRDefault="00000000" w:rsidP="005B03A5">
            <w:pPr>
              <w:spacing w:line="312" w:lineRule="auto"/>
              <w:rPr>
                <w:rFonts w:cs="Times New Roman"/>
                <w:sz w:val="26"/>
                <w:szCs w:val="26"/>
              </w:rPr>
            </w:pPr>
            <w:r w:rsidRPr="005B03A5">
              <w:rPr>
                <w:rFonts w:cs="Times New Roman"/>
                <w:b/>
                <w:sz w:val="26"/>
                <w:szCs w:val="26"/>
              </w:rPr>
              <w:t>S sau cập nhật</w:t>
            </w:r>
          </w:p>
        </w:tc>
        <w:tc>
          <w:tcPr>
            <w:tcW w:w="2484" w:type="dxa"/>
            <w:shd w:val="clear" w:color="auto" w:fill="auto"/>
            <w:vAlign w:val="center"/>
          </w:tcPr>
          <w:p w14:paraId="5CC995AB" w14:textId="77777777" w:rsidR="004C2BB2" w:rsidRPr="005B03A5" w:rsidRDefault="00000000" w:rsidP="005B03A5">
            <w:pPr>
              <w:spacing w:line="312" w:lineRule="auto"/>
              <w:rPr>
                <w:rFonts w:cs="Times New Roman"/>
                <w:sz w:val="26"/>
                <w:szCs w:val="26"/>
              </w:rPr>
            </w:pPr>
            <w:r w:rsidRPr="005B03A5">
              <w:rPr>
                <w:rFonts w:cs="Times New Roman"/>
                <w:b/>
                <w:sz w:val="26"/>
                <w:szCs w:val="26"/>
              </w:rPr>
              <w:t>Lý do</w:t>
            </w:r>
          </w:p>
        </w:tc>
      </w:tr>
      <w:tr w:rsidR="005B03A5" w:rsidRPr="005B03A5" w14:paraId="6442C30C" w14:textId="77777777">
        <w:trPr>
          <w:jc w:val="center"/>
        </w:trPr>
        <w:tc>
          <w:tcPr>
            <w:tcW w:w="2484" w:type="dxa"/>
            <w:vAlign w:val="center"/>
          </w:tcPr>
          <w:p w14:paraId="0B4B08C9" w14:textId="77777777" w:rsidR="004C2BB2" w:rsidRPr="005B03A5" w:rsidRDefault="00000000" w:rsidP="005B03A5">
            <w:pPr>
              <w:spacing w:line="312" w:lineRule="auto"/>
              <w:rPr>
                <w:rFonts w:cs="Times New Roman"/>
                <w:sz w:val="26"/>
                <w:szCs w:val="26"/>
              </w:rPr>
            </w:pPr>
            <w:r w:rsidRPr="005B03A5">
              <w:rPr>
                <w:rFonts w:cs="Times New Roman"/>
                <w:sz w:val="26"/>
                <w:szCs w:val="26"/>
              </w:rPr>
              <w:t>I1</w:t>
            </w:r>
          </w:p>
        </w:tc>
        <w:tc>
          <w:tcPr>
            <w:tcW w:w="2484" w:type="dxa"/>
            <w:vAlign w:val="center"/>
          </w:tcPr>
          <w:p w14:paraId="589CC476" w14:textId="77777777" w:rsidR="004C2BB2" w:rsidRPr="005B03A5" w:rsidRDefault="00000000" w:rsidP="005B03A5">
            <w:pPr>
              <w:spacing w:line="312" w:lineRule="auto"/>
              <w:rPr>
                <w:rFonts w:cs="Times New Roman"/>
                <w:sz w:val="26"/>
                <w:szCs w:val="26"/>
              </w:rPr>
            </w:pPr>
            <w:r w:rsidRPr="005B03A5">
              <w:rPr>
                <w:rFonts w:ascii="Cambria Math" w:hAnsi="Cambria Math" w:cs="Cambria Math"/>
                <w:sz w:val="26"/>
                <w:szCs w:val="26"/>
              </w:rPr>
              <w:t>⟨</w:t>
            </w:r>
            <w:r w:rsidRPr="005B03A5">
              <w:rPr>
                <w:rFonts w:cs="Times New Roman"/>
                <w:sz w:val="26"/>
                <w:szCs w:val="26"/>
              </w:rPr>
              <w:t>N,Y,Y,Y</w:t>
            </w:r>
            <w:r w:rsidRPr="005B03A5">
              <w:rPr>
                <w:rFonts w:ascii="Cambria Math" w:hAnsi="Cambria Math" w:cs="Cambria Math"/>
                <w:sz w:val="26"/>
                <w:szCs w:val="26"/>
              </w:rPr>
              <w:t>⟩</w:t>
            </w:r>
          </w:p>
        </w:tc>
        <w:tc>
          <w:tcPr>
            <w:tcW w:w="2484" w:type="dxa"/>
            <w:vAlign w:val="center"/>
          </w:tcPr>
          <w:p w14:paraId="1129BA9D" w14:textId="77777777" w:rsidR="004C2BB2" w:rsidRPr="005B03A5" w:rsidRDefault="00000000" w:rsidP="005B03A5">
            <w:pPr>
              <w:spacing w:line="312" w:lineRule="auto"/>
              <w:rPr>
                <w:rFonts w:cs="Times New Roman"/>
                <w:sz w:val="26"/>
                <w:szCs w:val="26"/>
              </w:rPr>
            </w:pPr>
            <w:r w:rsidRPr="005B03A5">
              <w:rPr>
                <w:rFonts w:ascii="Cambria Math" w:hAnsi="Cambria Math" w:cs="Cambria Math"/>
                <w:sz w:val="26"/>
                <w:szCs w:val="26"/>
              </w:rPr>
              <w:t>⟨</w:t>
            </w:r>
            <w:r w:rsidRPr="005B03A5">
              <w:rPr>
                <w:rFonts w:cs="Times New Roman"/>
                <w:sz w:val="26"/>
                <w:szCs w:val="26"/>
              </w:rPr>
              <w:t>N,Y,Y,Y</w:t>
            </w:r>
            <w:r w:rsidRPr="005B03A5">
              <w:rPr>
                <w:rFonts w:ascii="Cambria Math" w:hAnsi="Cambria Math" w:cs="Cambria Math"/>
                <w:sz w:val="26"/>
                <w:szCs w:val="26"/>
              </w:rPr>
              <w:t>⟩</w:t>
            </w:r>
          </w:p>
        </w:tc>
        <w:tc>
          <w:tcPr>
            <w:tcW w:w="2484" w:type="dxa"/>
            <w:vAlign w:val="center"/>
          </w:tcPr>
          <w:p w14:paraId="08E8C10D" w14:textId="77777777" w:rsidR="004C2BB2" w:rsidRPr="005B03A5" w:rsidRDefault="00000000" w:rsidP="005B03A5">
            <w:pPr>
              <w:spacing w:line="312" w:lineRule="auto"/>
              <w:rPr>
                <w:rFonts w:cs="Times New Roman"/>
                <w:sz w:val="26"/>
                <w:szCs w:val="26"/>
              </w:rPr>
            </w:pPr>
            <w:r w:rsidRPr="005B03A5">
              <w:rPr>
                <w:rFonts w:cs="Times New Roman"/>
                <w:sz w:val="26"/>
                <w:szCs w:val="26"/>
              </w:rPr>
              <w:t>Khởi tạo bằng mẫu dương đầu.</w:t>
            </w:r>
          </w:p>
        </w:tc>
      </w:tr>
      <w:tr w:rsidR="005B03A5" w:rsidRPr="005B03A5" w14:paraId="33A8034C" w14:textId="77777777">
        <w:trPr>
          <w:jc w:val="center"/>
        </w:trPr>
        <w:tc>
          <w:tcPr>
            <w:tcW w:w="2484" w:type="dxa"/>
            <w:vAlign w:val="center"/>
          </w:tcPr>
          <w:p w14:paraId="70418D75" w14:textId="77777777" w:rsidR="004C2BB2" w:rsidRPr="005B03A5" w:rsidRDefault="00000000" w:rsidP="005B03A5">
            <w:pPr>
              <w:spacing w:line="312" w:lineRule="auto"/>
              <w:rPr>
                <w:rFonts w:cs="Times New Roman"/>
                <w:sz w:val="26"/>
                <w:szCs w:val="26"/>
              </w:rPr>
            </w:pPr>
            <w:r w:rsidRPr="005B03A5">
              <w:rPr>
                <w:rFonts w:cs="Times New Roman"/>
                <w:sz w:val="26"/>
                <w:szCs w:val="26"/>
              </w:rPr>
              <w:t>I2</w:t>
            </w:r>
          </w:p>
        </w:tc>
        <w:tc>
          <w:tcPr>
            <w:tcW w:w="2484" w:type="dxa"/>
            <w:vAlign w:val="center"/>
          </w:tcPr>
          <w:p w14:paraId="1DDCA323" w14:textId="77777777" w:rsidR="004C2BB2" w:rsidRPr="005B03A5" w:rsidRDefault="00000000" w:rsidP="005B03A5">
            <w:pPr>
              <w:spacing w:line="312" w:lineRule="auto"/>
              <w:rPr>
                <w:rFonts w:cs="Times New Roman"/>
                <w:sz w:val="26"/>
                <w:szCs w:val="26"/>
              </w:rPr>
            </w:pPr>
            <w:r w:rsidRPr="005B03A5">
              <w:rPr>
                <w:rFonts w:ascii="Cambria Math" w:hAnsi="Cambria Math" w:cs="Cambria Math"/>
                <w:sz w:val="26"/>
                <w:szCs w:val="26"/>
              </w:rPr>
              <w:t>⟨</w:t>
            </w:r>
            <w:r w:rsidRPr="005B03A5">
              <w:rPr>
                <w:rFonts w:cs="Times New Roman"/>
                <w:sz w:val="26"/>
                <w:szCs w:val="26"/>
              </w:rPr>
              <w:t>Y,Y,Y,Y</w:t>
            </w:r>
            <w:r w:rsidRPr="005B03A5">
              <w:rPr>
                <w:rFonts w:ascii="Cambria Math" w:hAnsi="Cambria Math" w:cs="Cambria Math"/>
                <w:sz w:val="26"/>
                <w:szCs w:val="26"/>
              </w:rPr>
              <w:t>⟩</w:t>
            </w:r>
          </w:p>
        </w:tc>
        <w:tc>
          <w:tcPr>
            <w:tcW w:w="2484" w:type="dxa"/>
            <w:vAlign w:val="center"/>
          </w:tcPr>
          <w:p w14:paraId="346B4344" w14:textId="77777777" w:rsidR="004C2BB2" w:rsidRPr="005B03A5" w:rsidRDefault="00000000" w:rsidP="005B03A5">
            <w:pPr>
              <w:spacing w:line="312" w:lineRule="auto"/>
              <w:rPr>
                <w:rFonts w:cs="Times New Roman"/>
                <w:sz w:val="26"/>
                <w:szCs w:val="26"/>
              </w:rPr>
            </w:pPr>
            <w:r w:rsidRPr="005B03A5">
              <w:rPr>
                <w:rFonts w:ascii="Cambria Math" w:hAnsi="Cambria Math" w:cs="Cambria Math"/>
                <w:sz w:val="26"/>
                <w:szCs w:val="26"/>
              </w:rPr>
              <w:t>⟨</w:t>
            </w:r>
            <w:r w:rsidRPr="005B03A5">
              <w:rPr>
                <w:rFonts w:cs="Times New Roman"/>
                <w:sz w:val="26"/>
                <w:szCs w:val="26"/>
              </w:rPr>
              <w:t>?,Y,Y,Y</w:t>
            </w:r>
            <w:r w:rsidRPr="005B03A5">
              <w:rPr>
                <w:rFonts w:ascii="Cambria Math" w:hAnsi="Cambria Math" w:cs="Cambria Math"/>
                <w:sz w:val="26"/>
                <w:szCs w:val="26"/>
              </w:rPr>
              <w:t>⟩</w:t>
            </w:r>
          </w:p>
        </w:tc>
        <w:tc>
          <w:tcPr>
            <w:tcW w:w="2484" w:type="dxa"/>
            <w:vAlign w:val="center"/>
          </w:tcPr>
          <w:p w14:paraId="12006178" w14:textId="77777777" w:rsidR="004C2BB2" w:rsidRPr="005B03A5" w:rsidRDefault="00000000" w:rsidP="005B03A5">
            <w:pPr>
              <w:spacing w:line="312" w:lineRule="auto"/>
              <w:rPr>
                <w:rFonts w:cs="Times New Roman"/>
                <w:sz w:val="26"/>
                <w:szCs w:val="26"/>
              </w:rPr>
            </w:pPr>
            <w:r w:rsidRPr="005B03A5">
              <w:rPr>
                <w:rFonts w:cs="Times New Roman"/>
                <w:sz w:val="26"/>
                <w:szCs w:val="26"/>
              </w:rPr>
              <w:t>Fever khác nhau nên thành ?.</w:t>
            </w:r>
          </w:p>
        </w:tc>
      </w:tr>
      <w:tr w:rsidR="005B03A5" w:rsidRPr="005B03A5" w14:paraId="333FBEBE" w14:textId="77777777">
        <w:trPr>
          <w:jc w:val="center"/>
        </w:trPr>
        <w:tc>
          <w:tcPr>
            <w:tcW w:w="2484" w:type="dxa"/>
            <w:vAlign w:val="center"/>
          </w:tcPr>
          <w:p w14:paraId="4F93581F" w14:textId="77777777" w:rsidR="004C2BB2" w:rsidRPr="005B03A5" w:rsidRDefault="00000000" w:rsidP="005B03A5">
            <w:pPr>
              <w:spacing w:line="312" w:lineRule="auto"/>
              <w:rPr>
                <w:rFonts w:cs="Times New Roman"/>
                <w:sz w:val="26"/>
                <w:szCs w:val="26"/>
              </w:rPr>
            </w:pPr>
            <w:r w:rsidRPr="005B03A5">
              <w:rPr>
                <w:rFonts w:cs="Times New Roman"/>
                <w:sz w:val="26"/>
                <w:szCs w:val="26"/>
              </w:rPr>
              <w:t>I3</w:t>
            </w:r>
          </w:p>
        </w:tc>
        <w:tc>
          <w:tcPr>
            <w:tcW w:w="2484" w:type="dxa"/>
            <w:vAlign w:val="center"/>
          </w:tcPr>
          <w:p w14:paraId="62A86B1C" w14:textId="77777777" w:rsidR="004C2BB2" w:rsidRPr="005B03A5" w:rsidRDefault="00000000" w:rsidP="005B03A5">
            <w:pPr>
              <w:spacing w:line="312" w:lineRule="auto"/>
              <w:rPr>
                <w:rFonts w:cs="Times New Roman"/>
                <w:sz w:val="26"/>
                <w:szCs w:val="26"/>
              </w:rPr>
            </w:pPr>
            <w:r w:rsidRPr="005B03A5">
              <w:rPr>
                <w:rFonts w:ascii="Cambria Math" w:hAnsi="Cambria Math" w:cs="Cambria Math"/>
                <w:sz w:val="26"/>
                <w:szCs w:val="26"/>
              </w:rPr>
              <w:t>⟨</w:t>
            </w:r>
            <w:r w:rsidRPr="005B03A5">
              <w:rPr>
                <w:rFonts w:cs="Times New Roman"/>
                <w:sz w:val="26"/>
                <w:szCs w:val="26"/>
              </w:rPr>
              <w:t>Y,N,Y,Y</w:t>
            </w:r>
            <w:r w:rsidRPr="005B03A5">
              <w:rPr>
                <w:rFonts w:ascii="Cambria Math" w:hAnsi="Cambria Math" w:cs="Cambria Math"/>
                <w:sz w:val="26"/>
                <w:szCs w:val="26"/>
              </w:rPr>
              <w:t>⟩</w:t>
            </w:r>
          </w:p>
        </w:tc>
        <w:tc>
          <w:tcPr>
            <w:tcW w:w="2484" w:type="dxa"/>
            <w:vAlign w:val="center"/>
          </w:tcPr>
          <w:p w14:paraId="722206CE" w14:textId="77777777" w:rsidR="004C2BB2" w:rsidRPr="005B03A5" w:rsidRDefault="00000000" w:rsidP="005B03A5">
            <w:pPr>
              <w:spacing w:line="312" w:lineRule="auto"/>
              <w:rPr>
                <w:rFonts w:cs="Times New Roman"/>
                <w:sz w:val="26"/>
                <w:szCs w:val="26"/>
              </w:rPr>
            </w:pPr>
            <w:r w:rsidRPr="005B03A5">
              <w:rPr>
                <w:rFonts w:ascii="Cambria Math" w:hAnsi="Cambria Math" w:cs="Cambria Math"/>
                <w:sz w:val="26"/>
                <w:szCs w:val="26"/>
              </w:rPr>
              <w:t>⟨</w:t>
            </w:r>
            <w:r w:rsidRPr="005B03A5">
              <w:rPr>
                <w:rFonts w:cs="Times New Roman"/>
                <w:sz w:val="26"/>
                <w:szCs w:val="26"/>
              </w:rPr>
              <w:t>?,?,Y,Y</w:t>
            </w:r>
            <w:r w:rsidRPr="005B03A5">
              <w:rPr>
                <w:rFonts w:ascii="Cambria Math" w:hAnsi="Cambria Math" w:cs="Cambria Math"/>
                <w:sz w:val="26"/>
                <w:szCs w:val="26"/>
              </w:rPr>
              <w:t>⟩</w:t>
            </w:r>
          </w:p>
        </w:tc>
        <w:tc>
          <w:tcPr>
            <w:tcW w:w="2484" w:type="dxa"/>
            <w:vAlign w:val="center"/>
          </w:tcPr>
          <w:p w14:paraId="1E6C13C9" w14:textId="77777777" w:rsidR="004C2BB2" w:rsidRPr="005B03A5" w:rsidRDefault="00000000" w:rsidP="005B03A5">
            <w:pPr>
              <w:spacing w:line="312" w:lineRule="auto"/>
              <w:rPr>
                <w:rFonts w:cs="Times New Roman"/>
                <w:sz w:val="26"/>
                <w:szCs w:val="26"/>
              </w:rPr>
            </w:pPr>
            <w:r w:rsidRPr="005B03A5">
              <w:rPr>
                <w:rFonts w:cs="Times New Roman"/>
                <w:sz w:val="26"/>
                <w:szCs w:val="26"/>
              </w:rPr>
              <w:t xml:space="preserve">Fever và Cough khác </w:t>
            </w:r>
            <w:r w:rsidRPr="005B03A5">
              <w:rPr>
                <w:rFonts w:cs="Times New Roman"/>
                <w:sz w:val="26"/>
                <w:szCs w:val="26"/>
              </w:rPr>
              <w:lastRenderedPageBreak/>
              <w:t>nhau nên thành ?.</w:t>
            </w:r>
          </w:p>
        </w:tc>
      </w:tr>
      <w:tr w:rsidR="004C2BB2" w:rsidRPr="005B03A5" w14:paraId="3ADC3F08" w14:textId="77777777">
        <w:trPr>
          <w:jc w:val="center"/>
        </w:trPr>
        <w:tc>
          <w:tcPr>
            <w:tcW w:w="2484" w:type="dxa"/>
            <w:vAlign w:val="center"/>
          </w:tcPr>
          <w:p w14:paraId="2F8545C2" w14:textId="77777777" w:rsidR="004C2BB2" w:rsidRPr="005B03A5" w:rsidRDefault="00000000" w:rsidP="005B03A5">
            <w:pPr>
              <w:spacing w:line="312" w:lineRule="auto"/>
              <w:rPr>
                <w:rFonts w:cs="Times New Roman"/>
                <w:sz w:val="26"/>
                <w:szCs w:val="26"/>
              </w:rPr>
            </w:pPr>
            <w:r w:rsidRPr="005B03A5">
              <w:rPr>
                <w:rFonts w:cs="Times New Roman"/>
                <w:sz w:val="26"/>
                <w:szCs w:val="26"/>
              </w:rPr>
              <w:lastRenderedPageBreak/>
              <w:t>I5</w:t>
            </w:r>
          </w:p>
        </w:tc>
        <w:tc>
          <w:tcPr>
            <w:tcW w:w="2484" w:type="dxa"/>
            <w:vAlign w:val="center"/>
          </w:tcPr>
          <w:p w14:paraId="26D1E8F0" w14:textId="77777777" w:rsidR="004C2BB2" w:rsidRPr="005B03A5" w:rsidRDefault="00000000" w:rsidP="005B03A5">
            <w:pPr>
              <w:spacing w:line="312" w:lineRule="auto"/>
              <w:rPr>
                <w:rFonts w:cs="Times New Roman"/>
                <w:sz w:val="26"/>
                <w:szCs w:val="26"/>
              </w:rPr>
            </w:pPr>
            <w:r w:rsidRPr="005B03A5">
              <w:rPr>
                <w:rFonts w:ascii="Cambria Math" w:hAnsi="Cambria Math" w:cs="Cambria Math"/>
                <w:sz w:val="26"/>
                <w:szCs w:val="26"/>
              </w:rPr>
              <w:t>⟨</w:t>
            </w:r>
            <w:r w:rsidRPr="005B03A5">
              <w:rPr>
                <w:rFonts w:cs="Times New Roman"/>
                <w:sz w:val="26"/>
                <w:szCs w:val="26"/>
              </w:rPr>
              <w:t>Y,Y,Y,N</w:t>
            </w:r>
            <w:r w:rsidRPr="005B03A5">
              <w:rPr>
                <w:rFonts w:ascii="Cambria Math" w:hAnsi="Cambria Math" w:cs="Cambria Math"/>
                <w:sz w:val="26"/>
                <w:szCs w:val="26"/>
              </w:rPr>
              <w:t>⟩</w:t>
            </w:r>
          </w:p>
        </w:tc>
        <w:tc>
          <w:tcPr>
            <w:tcW w:w="2484" w:type="dxa"/>
            <w:vAlign w:val="center"/>
          </w:tcPr>
          <w:p w14:paraId="5DE20146" w14:textId="77777777" w:rsidR="004C2BB2" w:rsidRPr="005B03A5" w:rsidRDefault="00000000" w:rsidP="005B03A5">
            <w:pPr>
              <w:spacing w:line="312" w:lineRule="auto"/>
              <w:rPr>
                <w:rFonts w:cs="Times New Roman"/>
                <w:sz w:val="26"/>
                <w:szCs w:val="26"/>
              </w:rPr>
            </w:pPr>
            <w:r w:rsidRPr="005B03A5">
              <w:rPr>
                <w:rFonts w:ascii="Cambria Math" w:hAnsi="Cambria Math" w:cs="Cambria Math"/>
                <w:sz w:val="26"/>
                <w:szCs w:val="26"/>
              </w:rPr>
              <w:t>⟨</w:t>
            </w:r>
            <w:r w:rsidRPr="005B03A5">
              <w:rPr>
                <w:rFonts w:cs="Times New Roman"/>
                <w:sz w:val="26"/>
                <w:szCs w:val="26"/>
              </w:rPr>
              <w:t>?,?,Y,?</w:t>
            </w:r>
            <w:r w:rsidRPr="005B03A5">
              <w:rPr>
                <w:rFonts w:ascii="Cambria Math" w:hAnsi="Cambria Math" w:cs="Cambria Math"/>
                <w:sz w:val="26"/>
                <w:szCs w:val="26"/>
              </w:rPr>
              <w:t>⟩</w:t>
            </w:r>
          </w:p>
        </w:tc>
        <w:tc>
          <w:tcPr>
            <w:tcW w:w="2484" w:type="dxa"/>
            <w:vAlign w:val="center"/>
          </w:tcPr>
          <w:p w14:paraId="4257BC36" w14:textId="77777777" w:rsidR="004C2BB2" w:rsidRPr="005B03A5" w:rsidRDefault="00000000" w:rsidP="005B03A5">
            <w:pPr>
              <w:spacing w:line="312" w:lineRule="auto"/>
              <w:rPr>
                <w:rFonts w:cs="Times New Roman"/>
                <w:sz w:val="26"/>
                <w:szCs w:val="26"/>
              </w:rPr>
            </w:pPr>
            <w:r w:rsidRPr="005B03A5">
              <w:rPr>
                <w:rFonts w:cs="Times New Roman"/>
                <w:sz w:val="26"/>
                <w:szCs w:val="26"/>
              </w:rPr>
              <w:t>Cough đã ?; Body_Pain khác nhau nên thành ?.</w:t>
            </w:r>
          </w:p>
        </w:tc>
      </w:tr>
    </w:tbl>
    <w:p w14:paraId="2E6AE076" w14:textId="77777777" w:rsidR="004C2BB2" w:rsidRPr="005B03A5" w:rsidRDefault="004C2BB2" w:rsidP="005B03A5">
      <w:pPr>
        <w:spacing w:after="0" w:line="312" w:lineRule="auto"/>
        <w:rPr>
          <w:rFonts w:cs="Times New Roman"/>
          <w:sz w:val="26"/>
          <w:szCs w:val="26"/>
        </w:rPr>
      </w:pPr>
    </w:p>
    <w:p w14:paraId="5531DE71"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 xml:space="preserve">Giả thuyết Find-S cuối: </w:t>
      </w:r>
      <w:r w:rsidRPr="005B03A5">
        <w:rPr>
          <w:rFonts w:ascii="Cambria Math" w:hAnsi="Cambria Math" w:cs="Cambria Math"/>
          <w:sz w:val="26"/>
          <w:szCs w:val="26"/>
        </w:rPr>
        <w:t>⟨</w:t>
      </w:r>
      <w:r w:rsidRPr="005B03A5">
        <w:rPr>
          <w:rFonts w:cs="Times New Roman"/>
          <w:sz w:val="26"/>
          <w:szCs w:val="26"/>
        </w:rPr>
        <w:t>?,?,Y,?</w:t>
      </w:r>
      <w:r w:rsidRPr="005B03A5">
        <w:rPr>
          <w:rFonts w:ascii="Cambria Math" w:hAnsi="Cambria Math" w:cs="Cambria Math"/>
          <w:sz w:val="26"/>
          <w:szCs w:val="26"/>
        </w:rPr>
        <w:t>⟩</w:t>
      </w:r>
      <w:r w:rsidRPr="005B03A5">
        <w:rPr>
          <w:rFonts w:cs="Times New Roman"/>
          <w:sz w:val="26"/>
          <w:szCs w:val="26"/>
        </w:rPr>
        <w:t>, nghĩa là dự đoán Positive khi Throat_Pain=Y.</w:t>
      </w:r>
    </w:p>
    <w:p w14:paraId="752F6B24"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c–d) Candidate Elimination bắt đầu S0=</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 xml:space="preserve"> và G0=</w:t>
      </w:r>
      <w:r w:rsidRPr="005B03A5">
        <w:rPr>
          <w:rFonts w:ascii="Cambria Math" w:hAnsi="Cambria Math" w:cs="Cambria Math"/>
          <w:sz w:val="26"/>
          <w:szCs w:val="26"/>
        </w:rPr>
        <w:t>⟨</w:t>
      </w:r>
      <w:r w:rsidRPr="005B03A5">
        <w:rPr>
          <w:rFonts w:cs="Times New Roman"/>
          <w:sz w:val="26"/>
          <w:szCs w:val="26"/>
        </w:rPr>
        <w:t>?,?,?,?</w:t>
      </w:r>
      <w:r w:rsidRPr="005B03A5">
        <w:rPr>
          <w:rFonts w:ascii="Cambria Math" w:hAnsi="Cambria Math" w:cs="Cambria Math"/>
          <w:sz w:val="26"/>
          <w:szCs w:val="26"/>
        </w:rPr>
        <w:t>⟩</w:t>
      </w:r>
      <w:r w:rsidRPr="005B03A5">
        <w:rPr>
          <w:rFonts w:cs="Times New Roman"/>
          <w:sz w:val="26"/>
          <w:szCs w:val="26"/>
        </w:rPr>
        <w:t>. Cập nhật theo từng mẫu; dấu '+' là Positive, '-' là Negative. Sau I1 (+), S={</w:t>
      </w:r>
      <w:r w:rsidRPr="005B03A5">
        <w:rPr>
          <w:rFonts w:ascii="Cambria Math" w:hAnsi="Cambria Math" w:cs="Cambria Math"/>
          <w:sz w:val="26"/>
          <w:szCs w:val="26"/>
        </w:rPr>
        <w:t>⟨</w:t>
      </w:r>
      <w:r w:rsidRPr="005B03A5">
        <w:rPr>
          <w:rFonts w:cs="Times New Roman"/>
          <w:sz w:val="26"/>
          <w:szCs w:val="26"/>
        </w:rPr>
        <w:t>N,Y,Y,Y</w:t>
      </w:r>
      <w:r w:rsidRPr="005B03A5">
        <w:rPr>
          <w:rFonts w:ascii="Cambria Math" w:hAnsi="Cambria Math" w:cs="Cambria Math"/>
          <w:sz w:val="26"/>
          <w:szCs w:val="26"/>
        </w:rPr>
        <w:t>⟩</w:t>
      </w:r>
      <w:r w:rsidRPr="005B03A5">
        <w:rPr>
          <w:rFonts w:cs="Times New Roman"/>
          <w:sz w:val="26"/>
          <w:szCs w:val="26"/>
        </w:rPr>
        <w:t>}; sau I2 (+), S={</w:t>
      </w:r>
      <w:r w:rsidRPr="005B03A5">
        <w:rPr>
          <w:rFonts w:ascii="Cambria Math" w:hAnsi="Cambria Math" w:cs="Cambria Math"/>
          <w:sz w:val="26"/>
          <w:szCs w:val="26"/>
        </w:rPr>
        <w:t>⟨</w:t>
      </w:r>
      <w:r w:rsidRPr="005B03A5">
        <w:rPr>
          <w:rFonts w:cs="Times New Roman"/>
          <w:sz w:val="26"/>
          <w:szCs w:val="26"/>
        </w:rPr>
        <w:t>?,Y,Y,Y</w:t>
      </w:r>
      <w:r w:rsidRPr="005B03A5">
        <w:rPr>
          <w:rFonts w:ascii="Cambria Math" w:hAnsi="Cambria Math" w:cs="Cambria Math"/>
          <w:sz w:val="26"/>
          <w:szCs w:val="26"/>
        </w:rPr>
        <w:t>⟩</w:t>
      </w:r>
      <w:r w:rsidRPr="005B03A5">
        <w:rPr>
          <w:rFonts w:cs="Times New Roman"/>
          <w:sz w:val="26"/>
          <w:szCs w:val="26"/>
        </w:rPr>
        <w:t>}; sau I3 (+), S={</w:t>
      </w:r>
      <w:r w:rsidRPr="005B03A5">
        <w:rPr>
          <w:rFonts w:ascii="Cambria Math" w:hAnsi="Cambria Math" w:cs="Cambria Math"/>
          <w:sz w:val="26"/>
          <w:szCs w:val="26"/>
        </w:rPr>
        <w:t>⟨</w:t>
      </w:r>
      <w:r w:rsidRPr="005B03A5">
        <w:rPr>
          <w:rFonts w:cs="Times New Roman"/>
          <w:sz w:val="26"/>
          <w:szCs w:val="26"/>
        </w:rPr>
        <w:t>?,?,Y,Y</w:t>
      </w:r>
      <w:r w:rsidRPr="005B03A5">
        <w:rPr>
          <w:rFonts w:ascii="Cambria Math" w:hAnsi="Cambria Math" w:cs="Cambria Math"/>
          <w:sz w:val="26"/>
          <w:szCs w:val="26"/>
        </w:rPr>
        <w:t>⟩</w:t>
      </w:r>
      <w:r w:rsidRPr="005B03A5">
        <w:rPr>
          <w:rFonts w:cs="Times New Roman"/>
          <w:sz w:val="26"/>
          <w:szCs w:val="26"/>
        </w:rPr>
        <w:t xml:space="preserve">}; sau I4 (-), loại các giả thuyết G bao phủ </w:t>
      </w:r>
      <w:r w:rsidRPr="005B03A5">
        <w:rPr>
          <w:rFonts w:ascii="Cambria Math" w:hAnsi="Cambria Math" w:cs="Cambria Math"/>
          <w:sz w:val="26"/>
          <w:szCs w:val="26"/>
        </w:rPr>
        <w:t>⟨</w:t>
      </w:r>
      <w:r w:rsidRPr="005B03A5">
        <w:rPr>
          <w:rFonts w:cs="Times New Roman"/>
          <w:sz w:val="26"/>
          <w:szCs w:val="26"/>
        </w:rPr>
        <w:t>N,Y,N,N</w:t>
      </w:r>
      <w:r w:rsidRPr="005B03A5">
        <w:rPr>
          <w:rFonts w:ascii="Cambria Math" w:hAnsi="Cambria Math" w:cs="Cambria Math"/>
          <w:sz w:val="26"/>
          <w:szCs w:val="26"/>
        </w:rPr>
        <w:t>⟩</w:t>
      </w:r>
      <w:r w:rsidRPr="005B03A5">
        <w:rPr>
          <w:rFonts w:cs="Times New Roman"/>
          <w:sz w:val="26"/>
          <w:szCs w:val="26"/>
        </w:rPr>
        <w:t xml:space="preserve"> và chuyên biệt hóa G; sau I5 (+), S={</w:t>
      </w:r>
      <w:r w:rsidRPr="005B03A5">
        <w:rPr>
          <w:rFonts w:ascii="Cambria Math" w:hAnsi="Cambria Math" w:cs="Cambria Math"/>
          <w:sz w:val="26"/>
          <w:szCs w:val="26"/>
        </w:rPr>
        <w:t>⟨</w:t>
      </w:r>
      <w:r w:rsidRPr="005B03A5">
        <w:rPr>
          <w:rFonts w:cs="Times New Roman"/>
          <w:sz w:val="26"/>
          <w:szCs w:val="26"/>
        </w:rPr>
        <w:t>?,?,Y,?</w:t>
      </w:r>
      <w:r w:rsidRPr="005B03A5">
        <w:rPr>
          <w:rFonts w:ascii="Cambria Math" w:hAnsi="Cambria Math" w:cs="Cambria Math"/>
          <w:sz w:val="26"/>
          <w:szCs w:val="26"/>
        </w:rPr>
        <w:t>⟩</w:t>
      </w:r>
      <w:r w:rsidRPr="005B03A5">
        <w:rPr>
          <w:rFonts w:cs="Times New Roman"/>
          <w:sz w:val="26"/>
          <w:szCs w:val="26"/>
        </w:rPr>
        <w:t xml:space="preserve">}; sau I6 (-) và I7 (-), giả thuyết dương còn lại </w:t>
      </w:r>
      <w:r w:rsidRPr="005B03A5">
        <w:rPr>
          <w:rFonts w:ascii="Cambria Math" w:hAnsi="Cambria Math" w:cs="Cambria Math"/>
          <w:sz w:val="26"/>
          <w:szCs w:val="26"/>
        </w:rPr>
        <w:t>⟨</w:t>
      </w:r>
      <w:r w:rsidRPr="005B03A5">
        <w:rPr>
          <w:rFonts w:cs="Times New Roman"/>
          <w:sz w:val="26"/>
          <w:szCs w:val="26"/>
        </w:rPr>
        <w:t>?,?,Y,?</w:t>
      </w:r>
      <w:r w:rsidRPr="005B03A5">
        <w:rPr>
          <w:rFonts w:ascii="Cambria Math" w:hAnsi="Cambria Math" w:cs="Cambria Math"/>
          <w:sz w:val="26"/>
          <w:szCs w:val="26"/>
        </w:rPr>
        <w:t>⟩</w:t>
      </w:r>
      <w:r w:rsidRPr="005B03A5">
        <w:rPr>
          <w:rFonts w:cs="Times New Roman"/>
          <w:sz w:val="26"/>
          <w:szCs w:val="26"/>
        </w:rPr>
        <w:t xml:space="preserve"> vẫn loại I6/I7 vì Throat_Pain=N. Tuy nhiên, các biên G cụ thể sau từng mẫu cần liệt kê theo đúng thuật toán Candidate Elimination với các giả thuyết tối thiểu nhất quán.</w:t>
      </w:r>
    </w:p>
    <w:p w14:paraId="372E38F8"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 xml:space="preserve">e) Với giả thuyết Find-S, mẫu mới </w:t>
      </w:r>
      <w:r w:rsidRPr="005B03A5">
        <w:rPr>
          <w:rFonts w:ascii="Cambria Math" w:hAnsi="Cambria Math" w:cs="Cambria Math"/>
          <w:sz w:val="26"/>
          <w:szCs w:val="26"/>
        </w:rPr>
        <w:t>⟨</w:t>
      </w:r>
      <w:r w:rsidRPr="005B03A5">
        <w:rPr>
          <w:rFonts w:cs="Times New Roman"/>
          <w:sz w:val="26"/>
          <w:szCs w:val="26"/>
        </w:rPr>
        <w:t>Y,N,Y,N</w:t>
      </w:r>
      <w:r w:rsidRPr="005B03A5">
        <w:rPr>
          <w:rFonts w:ascii="Cambria Math" w:hAnsi="Cambria Math" w:cs="Cambria Math"/>
          <w:sz w:val="26"/>
          <w:szCs w:val="26"/>
        </w:rPr>
        <w:t>⟩</w:t>
      </w:r>
      <w:r w:rsidRPr="005B03A5">
        <w:rPr>
          <w:rFonts w:cs="Times New Roman"/>
          <w:sz w:val="26"/>
          <w:szCs w:val="26"/>
        </w:rPr>
        <w:t xml:space="preserve"> được dự đoán Positive vì Throat_Pain=Y. Mẫu </w:t>
      </w:r>
      <w:r w:rsidRPr="005B03A5">
        <w:rPr>
          <w:rFonts w:ascii="Cambria Math" w:hAnsi="Cambria Math" w:cs="Cambria Math"/>
          <w:sz w:val="26"/>
          <w:szCs w:val="26"/>
        </w:rPr>
        <w:t>⟨</w:t>
      </w:r>
      <w:r w:rsidRPr="005B03A5">
        <w:rPr>
          <w:rFonts w:cs="Times New Roman"/>
          <w:sz w:val="26"/>
          <w:szCs w:val="26"/>
        </w:rPr>
        <w:t>Y,N,N,N</w:t>
      </w:r>
      <w:r w:rsidRPr="005B03A5">
        <w:rPr>
          <w:rFonts w:ascii="Cambria Math" w:hAnsi="Cambria Math" w:cs="Cambria Math"/>
          <w:sz w:val="26"/>
          <w:szCs w:val="26"/>
        </w:rPr>
        <w:t>⟩</w:t>
      </w:r>
      <w:r w:rsidRPr="005B03A5">
        <w:rPr>
          <w:rFonts w:cs="Times New Roman"/>
          <w:sz w:val="26"/>
          <w:szCs w:val="26"/>
        </w:rPr>
        <w:t xml:space="preserve"> được dự đoán Negative vì Throat_Pain=N. Đây là dự đoán theo giả thuyết đã học, không phải kết luận y khoa.</w:t>
      </w:r>
    </w:p>
    <w:p w14:paraId="034C435C" w14:textId="30AF05BF" w:rsidR="004C2BB2" w:rsidRPr="005B03A5" w:rsidRDefault="00000000" w:rsidP="005B03A5">
      <w:pPr>
        <w:pStyle w:val="Heading1"/>
        <w:spacing w:before="0" w:line="312" w:lineRule="auto"/>
        <w:rPr>
          <w:rFonts w:ascii="Times New Roman" w:hAnsi="Times New Roman" w:cs="Times New Roman"/>
          <w:color w:val="auto"/>
          <w:sz w:val="26"/>
          <w:szCs w:val="26"/>
        </w:rPr>
      </w:pPr>
      <w:r w:rsidRPr="005B03A5">
        <w:rPr>
          <w:rFonts w:ascii="Times New Roman" w:hAnsi="Times New Roman" w:cs="Times New Roman"/>
          <w:color w:val="auto"/>
          <w:sz w:val="26"/>
          <w:szCs w:val="26"/>
        </w:rPr>
        <w:t>LÝ THUYẾT ĐÁNH GIÁ VÀ HỌC</w:t>
      </w:r>
    </w:p>
    <w:p w14:paraId="1FC0DBEB"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a) Training error và test error</w:t>
      </w:r>
    </w:p>
    <w:p w14:paraId="44C18264"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Training error là tỷ lệ/số lỗi trên dữ liệu dùng để học mô hình. Test error là lỗi trên dữ liệu độc lập chưa dùng để huấn luyện, dùng để ước lượng khả năng tổng quát hóa.</w:t>
      </w:r>
    </w:p>
    <w:p w14:paraId="4EB413C3"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b) Sample error và true error</w:t>
      </w:r>
    </w:p>
    <w:p w14:paraId="6D670D15"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Sample error của h là tỷ lệ ví dụ trong mẫu mà h dự đoán sai. True error là xác suất h dự đoán sai trên phân phối dữ liệu thực tế: Pr[h(x)≠f(x)]. Sample error là ước lượng từ mẫu; true error thường không biết chính xác.</w:t>
      </w:r>
    </w:p>
    <w:p w14:paraId="256DD864"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c) Holdout, K-fold, Stratified K-fold, LOOCV</w:t>
      </w:r>
    </w:p>
    <w:p w14:paraId="02132E40"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Holdout: chia một lần thành train và test/validation. K-fold: chia k fold, huấn luyện k lần; mỗi fold lần lượt làm validation. Stratified K-fold: giống K-fold nhưng giữ gần tỷ lệ lớp trong mỗi fold. LOOCV: k bằng số mẫu, mỗi lần giữ đúng một mẫu để kiểm định.</w:t>
      </w:r>
    </w:p>
    <w:p w14:paraId="34E21063"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d) Vì sao dùng cross-validation</w:t>
      </w:r>
    </w:p>
    <w:p w14:paraId="5F9B7637"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Dùng nhiều lần chia dữ liệu giúp kết quả đánh giá ít phụ thuộc vào một lần chia ngẫu nhiên, tận dụng dữ liệu tốt hơn khi dữ liệu ít, và hỗ trợ chọn mô hình/siêu tham số. Tập test cuối cùng vẫn nên được giữ riêng để đánh giá cuối.</w:t>
      </w:r>
    </w:p>
    <w:p w14:paraId="6A12FB10"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e) PAC learning</w:t>
      </w:r>
    </w:p>
    <w:p w14:paraId="753681E8"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PAC là Probably Approximately Correct: với xác suất ít nhất 1−δ, thuật toán tìm được giả thuyết có lỗi không quá ε, khi có đủ dữ liệu và các giả định của khung PAC được thỏa mãn.</w:t>
      </w:r>
    </w:p>
    <w:p w14:paraId="47228D1A"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lastRenderedPageBreak/>
        <w:t>f) Sample complexity và computational complexity</w:t>
      </w:r>
    </w:p>
    <w:p w14:paraId="138C06F9"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Sample complexity là số mẫu cần để đạt mức lỗi và độ tin cậy mong muốn. Computational complexity là lượng tài nguyên tính toán/thời gian cần để thuật toán chạy.</w:t>
      </w:r>
    </w:p>
    <w:p w14:paraId="7DF440D7"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g) Hoeffding’s inequality</w:t>
      </w:r>
    </w:p>
    <w:p w14:paraId="1E6875C3" w14:textId="77777777" w:rsidR="004C2BB2" w:rsidRPr="005B03A5" w:rsidRDefault="00000000" w:rsidP="005B03A5">
      <w:pPr>
        <w:spacing w:after="0" w:line="312" w:lineRule="auto"/>
        <w:rPr>
          <w:rFonts w:cs="Times New Roman"/>
          <w:sz w:val="26"/>
          <w:szCs w:val="26"/>
        </w:rPr>
      </w:pPr>
      <w:r w:rsidRPr="005B03A5">
        <w:rPr>
          <w:rFonts w:cs="Times New Roman"/>
          <w:sz w:val="26"/>
          <w:szCs w:val="26"/>
        </w:rPr>
        <w:t>Bất đẳng thức Hoeffding giới hạn xác suất sai lệch giữa lỗi thực nghiệm và lỗi thật. Nó cho cơ sở lý thuyết để nói rằng với đủ mẫu độc lập, lỗi trên mẫu có khả năng gần lỗi tổng quát hóa; đồng thời mức bảo đảm phụ thuộc số mẫu và độ tin cậy.</w:t>
      </w:r>
    </w:p>
    <w:p w14:paraId="287A84D8" w14:textId="77777777" w:rsidR="004C2BB2" w:rsidRPr="005B03A5" w:rsidRDefault="00000000" w:rsidP="005B03A5">
      <w:pPr>
        <w:pStyle w:val="Heading2"/>
        <w:spacing w:before="0" w:line="312" w:lineRule="auto"/>
        <w:rPr>
          <w:rFonts w:ascii="Times New Roman" w:hAnsi="Times New Roman" w:cs="Times New Roman"/>
          <w:color w:val="auto"/>
        </w:rPr>
      </w:pPr>
      <w:r w:rsidRPr="005B03A5">
        <w:rPr>
          <w:rFonts w:ascii="Times New Roman" w:hAnsi="Times New Roman" w:cs="Times New Roman"/>
          <w:color w:val="auto"/>
        </w:rPr>
        <w:t>h) VC dimension</w:t>
      </w:r>
    </w:p>
    <w:p w14:paraId="7A2E2E8F" w14:textId="5EAD1297" w:rsidR="004C2BB2" w:rsidRPr="005B03A5" w:rsidRDefault="00000000" w:rsidP="005B03A5">
      <w:pPr>
        <w:spacing w:after="0" w:line="312" w:lineRule="auto"/>
        <w:rPr>
          <w:rFonts w:cs="Times New Roman"/>
          <w:sz w:val="26"/>
          <w:szCs w:val="26"/>
        </w:rPr>
      </w:pPr>
      <w:r w:rsidRPr="005B03A5">
        <w:rPr>
          <w:rFonts w:cs="Times New Roman"/>
          <w:sz w:val="26"/>
          <w:szCs w:val="26"/>
        </w:rPr>
        <w:t>VC dimension là số điểm lớn nhất mà lớp giả thuyết có thể shatter, tức hiện thực hóa mọi cách gán nhãn nhị phân cho các điểm đó. Với không gian giả thuyết vô hạn, VC dimension giúp đo độ phức tạp của lớp giả thuyết và liên hệ độ phức tạp đó với khả năng tổng quát hóa.</w:t>
      </w:r>
    </w:p>
    <w:sectPr w:rsidR="004C2BB2" w:rsidRPr="005B03A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0804378">
    <w:abstractNumId w:val="8"/>
  </w:num>
  <w:num w:numId="2" w16cid:durableId="803540497">
    <w:abstractNumId w:val="6"/>
  </w:num>
  <w:num w:numId="3" w16cid:durableId="1788350128">
    <w:abstractNumId w:val="5"/>
  </w:num>
  <w:num w:numId="4" w16cid:durableId="497501551">
    <w:abstractNumId w:val="4"/>
  </w:num>
  <w:num w:numId="5" w16cid:durableId="284851351">
    <w:abstractNumId w:val="7"/>
  </w:num>
  <w:num w:numId="6" w16cid:durableId="1847355416">
    <w:abstractNumId w:val="3"/>
  </w:num>
  <w:num w:numId="7" w16cid:durableId="925531836">
    <w:abstractNumId w:val="2"/>
  </w:num>
  <w:num w:numId="8" w16cid:durableId="141433150">
    <w:abstractNumId w:val="1"/>
  </w:num>
  <w:num w:numId="9" w16cid:durableId="1228689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2BB2"/>
    <w:rsid w:val="005B03A5"/>
    <w:rsid w:val="00AA1D8D"/>
    <w:rsid w:val="00B4093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4F525"/>
  <w14:defaultImageDpi w14:val="300"/>
  <w15:docId w15:val="{31FB35B5-1F01-4E2B-89D2-05D5F9369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1877</Words>
  <Characters>10704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Sau</cp:lastModifiedBy>
  <cp:revision>3</cp:revision>
  <dcterms:created xsi:type="dcterms:W3CDTF">2013-12-23T23:15:00Z</dcterms:created>
  <dcterms:modified xsi:type="dcterms:W3CDTF">2026-10-13T14:28:00Z</dcterms:modified>
  <cp:category/>
</cp:coreProperties>
</file>